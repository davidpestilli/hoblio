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Testes – Hoblio RPA (Entregas A/B/C – slices 6–8)</w:t>
      </w:r>
    </w:p>
    <w:p>
      <w:r>
        <w:rPr>
          <w:b/>
        </w:rPr>
        <w:t>Data:</w:t>
      </w:r>
      <w:r>
        <w:t xml:space="preserve"> 26/10/2026 (execução entre 06:46 e 07:00, horário de Brasília – BRT)</w:t>
      </w:r>
    </w:p>
    <w:p>
      <w:r>
        <w:rPr>
          <w:b/>
        </w:rPr>
        <w:t>Executor:</w:t>
      </w:r>
      <w:r>
        <w:t xml:space="preserve"> Grok Bot (a pedido de David Souza)</w:t>
      </w:r>
    </w:p>
    <w:p>
      <w:r>
        <w:rPr>
          <w:b/>
        </w:rPr>
        <w:t>Máquina:</w:t>
      </w:r>
      <w:r>
        <w:t xml:space="preserve"> PC do David (Windows) – </w:t>
      </w:r>
      <w:r>
        <w:rPr>
          <w:rFonts w:ascii="Consolas" w:hAnsi="Consolas"/>
        </w:rPr>
        <w:t>E:\Projetos\hoblio</w:t>
      </w:r>
    </w:p>
    <w:p>
      <w:r>
        <w:rPr>
          <w:b/>
        </w:rPr>
        <w:t>Commit avaliado:</w:t>
      </w:r>
      <w:r>
        <w:t xml:space="preserve"> </w:t>
      </w:r>
      <w:r>
        <w:rPr>
          <w:rFonts w:ascii="Consolas" w:hAnsi="Consolas"/>
        </w:rPr>
        <w:t>a4ccd55</w:t>
      </w:r>
      <w:r>
        <w:t xml:space="preserve"> – </w:t>
      </w:r>
      <w:r>
        <w:rPr>
          <w:i/>
        </w:rPr>
        <w:t>feat(rpa): entregas A/B/C com loops, arquivos/listas e resiliencia</w:t>
      </w:r>
      <w:r>
        <w:t xml:space="preserve"> (HEAD confirmado, árvore limpa, igual a </w:t>
      </w:r>
      <w:r>
        <w:rPr>
          <w:rFonts w:ascii="Consolas" w:hAnsi="Consolas"/>
        </w:rPr>
        <w:t>origin/master</w:t>
      </w:r>
      <w:r>
        <w:t>)</w:t>
      </w:r>
    </w:p>
    <w:p>
      <w:r>
        <w:rPr>
          <w:b/>
        </w:rPr>
        <w:t>Protocolo:</w:t>
      </w:r>
      <w:r>
        <w:t xml:space="preserve"> </w:t>
      </w:r>
      <w:r>
        <w:rPr>
          <w:rFonts w:ascii="Consolas" w:hAnsi="Consolas"/>
        </w:rPr>
        <w:t>docs/eval-grok-rpa-abc.md</w:t>
      </w:r>
      <w:r>
        <w:t xml:space="preserve"> + </w:t>
      </w:r>
      <w:r>
        <w:rPr>
          <w:rFonts w:ascii="Consolas" w:hAnsi="Consolas"/>
        </w:rPr>
        <w:t>scripts/eval-flow-control.ps1</w:t>
      </w:r>
      <w:r>
        <w:t xml:space="preserve"> (slice 5)</w:t>
      </w:r>
    </w:p>
    <w:p>
      <w:pPr>
        <w:pStyle w:val="Heading2"/>
      </w:pPr>
      <w:r>
        <w:t>Veredito</w:t>
      </w:r>
    </w:p>
    <w:p>
      <w:r>
        <w:rPr>
          <w:b/>
        </w:rPr>
        <w:t>APROVADO COM RESSALVAS</w:t>
      </w:r>
    </w:p>
    <w:p>
      <w:r>
        <w:t>Os dois harnesses passaram integralmente (</w:t>
      </w:r>
      <w:r>
        <w:rPr>
          <w:b/>
        </w:rPr>
        <w:t>flow-control: 24 PASS / 0 FAIL</w:t>
      </w:r>
      <w:r>
        <w:t xml:space="preserve">; </w:t>
      </w:r>
      <w:r>
        <w:rPr>
          <w:b/>
        </w:rPr>
        <w:t>rpa-abc: 27 PASS / 0 FAIL</w:t>
      </w:r>
      <w:r>
        <w:t>), todos os cenários S-</w:t>
      </w:r>
      <w:r>
        <w:rPr>
          <w:i/>
        </w:rPr>
        <w:t xml:space="preserve"> foram reproduzidos com sucesso via fluxos JSON equivalentes no CLI, e o teste opcional de browser (`--ignored`) passou. As ressalvas: 1 bug Médio (coerção silenciosa em increase/decrease), divergências de documentação (Baixo), detalhes cosméticos na UI e o fato de a execução </w:t>
      </w:r>
      <w:r>
        <w:rPr>
          <w:i/>
        </w:rPr>
        <w:t>dentro da janela desktop do Studio (Tauri)</w:t>
      </w:r>
      <w:r>
        <w:rPr>
          <w:i/>
        </w:rPr>
        <w:t xml:space="preserve"> não ter sido verificável de forma automatizada</w:t>
      </w:r>
    </w:p>
    <w:p>
      <w:pPr>
        <w:pStyle w:val="Heading2"/>
      </w:pPr>
      <w:r>
        <w:t>1. Ambiente e pré-checagens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Git HEAD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a4ccd55a99ed…</w:t>
            </w:r>
            <w:r>
              <w:t xml:space="preserve"> – confere com a mensagem esperada; </w:t>
            </w:r>
            <w:r>
              <w:rPr>
                <w:rFonts w:ascii="Consolas" w:hAnsi="Consolas"/>
              </w:rPr>
              <w:t>git status</w:t>
            </w:r>
            <w:r>
              <w:t xml:space="preserve"> limpo antes do teste</w:t>
            </w:r>
          </w:p>
        </w:tc>
      </w:tr>
      <w:tr>
        <w:tc>
          <w:tcPr>
            <w:tcW w:type="dxa" w:w="4320"/>
          </w:tcPr>
          <w:p>
            <w:r>
              <w:t>Toolchain</w:t>
            </w:r>
          </w:p>
        </w:tc>
        <w:tc>
          <w:tcPr>
            <w:tcW w:type="dxa" w:w="4320"/>
          </w:tcPr>
          <w:p>
            <w:r>
              <w:t>rustc 1.99.1, cargo 1.99.1, node v22.15.1, npm 10.9.2</w:t>
            </w:r>
          </w:p>
        </w:tc>
      </w:tr>
      <w:tr>
        <w:tc>
          <w:tcPr>
            <w:tcW w:type="dxa" w:w="4320"/>
          </w:tcPr>
          <w:p>
            <w:r>
              <w:t>Sistema já rodando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hoblio-studio.exe</w:t>
            </w:r>
            <w:r>
              <w:t xml:space="preserve"> (PID 25032, </w:t>
            </w:r>
            <w:r>
              <w:rPr>
                <w:rFonts w:ascii="Consolas" w:hAnsi="Consolas"/>
              </w:rPr>
              <w:t>target\debug</w:t>
            </w:r>
            <w:r>
              <w:t xml:space="preserve">) + Vite dev server em </w:t>
            </w:r>
            <w:r>
              <w:rPr>
                <w:rFonts w:ascii="Consolas" w:hAnsi="Consolas"/>
              </w:rPr>
              <w:t>http://localhost:1420</w:t>
            </w:r>
            <w:r>
              <w:t xml:space="preserve"> (node PID 24780) – modo </w:t>
            </w:r>
            <w:r>
              <w:rPr>
                <w:rFonts w:ascii="Consolas" w:hAnsi="Consolas"/>
              </w:rPr>
              <w:t>npm run tauri dev</w:t>
            </w:r>
            <w:r>
              <w:t xml:space="preserve">. </w:t>
            </w:r>
            <w:r>
              <w:rPr>
                <w:b/>
              </w:rPr>
              <w:t>Nenhum processo foi encerrado.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.env</w:t>
            </w:r>
          </w:p>
        </w:tc>
        <w:tc>
          <w:tcPr>
            <w:tcW w:type="dxa" w:w="4320"/>
          </w:tcPr>
          <w:p>
            <w:r>
              <w:t xml:space="preserve">Nenhum arquivo </w:t>
            </w:r>
            <w:r>
              <w:rPr>
                <w:rFonts w:ascii="Consolas" w:hAnsi="Consolas"/>
              </w:rPr>
              <w:t>.env</w:t>
            </w:r>
            <w:r>
              <w:t>/</w:t>
            </w:r>
            <w:r>
              <w:rPr>
                <w:rFonts w:ascii="Consolas" w:hAnsi="Consolas"/>
              </w:rPr>
              <w:t>.env.*</w:t>
            </w:r>
            <w:r>
              <w:t xml:space="preserve"> no repositório (fora de </w:t>
            </w:r>
            <w:r>
              <w:rPr>
                <w:rFonts w:ascii="Consolas" w:hAnsi="Consolas"/>
              </w:rPr>
              <w:t>node_modules</w:t>
            </w:r>
            <w:r>
              <w:t>/</w:t>
            </w:r>
            <w:r>
              <w:rPr>
                <w:rFonts w:ascii="Consolas" w:hAnsi="Consolas"/>
              </w:rPr>
              <w:t>target</w:t>
            </w:r>
            <w:r>
              <w:t>) – não houve hash a comparar</w:t>
            </w:r>
          </w:p>
        </w:tc>
      </w:tr>
      <w:tr>
        <w:tc>
          <w:tcPr>
            <w:tcW w:type="dxa" w:w="4320"/>
          </w:tcPr>
          <w:p>
            <w:r>
              <w:t>Chrome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C:\Program Files\Google\Chrome\Application\chrome.exe</w:t>
            </w:r>
            <w:r>
              <w:t xml:space="preserve"> presente (necessário para browser)</w:t>
            </w:r>
          </w:p>
        </w:tc>
      </w:tr>
    </w:tbl>
    <w:p/>
    <w:p>
      <w:pPr>
        <w:pStyle w:val="Heading3"/>
      </w:pPr>
      <w:r>
        <w:t>Pré-requisitos P1–P5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rustc --version</w:t>
            </w:r>
          </w:p>
        </w:tc>
        <w:tc>
          <w:tcPr>
            <w:tcW w:type="dxa" w:w="2880"/>
          </w:tcPr>
          <w:p>
            <w:r>
              <w:t>PASS (1.99.1)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cargo --version</w:t>
            </w:r>
          </w:p>
        </w:tc>
        <w:tc>
          <w:tcPr>
            <w:tcW w:type="dxa" w:w="2880"/>
          </w:tcPr>
          <w:p>
            <w:r>
              <w:t>PASS (1.99.1)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examples/variables-loops-demo/flow.json</w:t>
            </w:r>
          </w:p>
        </w:tc>
        <w:tc>
          <w:tcPr>
            <w:tcW w:type="dxa" w:w="2880"/>
          </w:tcPr>
          <w:p>
            <w:r>
              <w:t>PASS (existe)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examples/files-lists-demo/flow.json</w:t>
            </w:r>
          </w:p>
        </w:tc>
        <w:tc>
          <w:tcPr>
            <w:tcW w:type="dxa" w:w="2880"/>
          </w:tcPr>
          <w:p>
            <w:r>
              <w:t>PASS (existe)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examples/resilience-demo/flow.json</w:t>
            </w:r>
          </w:p>
        </w:tc>
        <w:tc>
          <w:tcPr>
            <w:tcW w:type="dxa" w:w="2880"/>
          </w:tcPr>
          <w:p>
            <w:r>
              <w:t>PASS (existe)</w:t>
            </w:r>
          </w:p>
        </w:tc>
      </w:tr>
    </w:tbl>
    <w:p/>
    <w:p>
      <w:pPr>
        <w:pStyle w:val="Heading2"/>
      </w:pPr>
      <w:r>
        <w:t>2. Roteiro executado</w:t>
      </w:r>
    </w:p>
    <w:p>
      <w:pPr>
        <w:pStyle w:val="ListNumber"/>
      </w:pPr>
      <w:r>
        <w:t>Confirmação do commit, árvore limpa, processos/portas ativos (sem matar nada).</w:t>
      </w:r>
    </w:p>
    <w:p>
      <w:pPr>
        <w:pStyle w:val="ListNumber"/>
      </w:pPr>
      <w:r>
        <w:t xml:space="preserve">Leitura de </w:t>
      </w:r>
      <w:r>
        <w:rPr>
          <w:rFonts w:ascii="Consolas" w:hAnsi="Consolas"/>
        </w:rPr>
        <w:t>eval-grok-rpa-abc.md</w:t>
      </w:r>
      <w:r>
        <w:t xml:space="preserve">, </w:t>
      </w:r>
      <w:r>
        <w:rPr>
          <w:rFonts w:ascii="Consolas" w:hAnsi="Consolas"/>
        </w:rPr>
        <w:t>guia-construcao.md</w:t>
      </w:r>
      <w:r>
        <w:t xml:space="preserve"> (§4.1–4.6, §6, §9, §11), </w:t>
      </w:r>
      <w:r>
        <w:rPr>
          <w:rFonts w:ascii="Consolas" w:hAnsi="Consolas"/>
        </w:rPr>
        <w:t>guia-utilizacao.md</w:t>
      </w:r>
      <w:r>
        <w:t xml:space="preserve">, </w:t>
      </w:r>
      <w:r>
        <w:rPr>
          <w:rFonts w:ascii="Consolas" w:hAnsi="Consolas"/>
        </w:rPr>
        <w:t>fase-mvp-slice6/7/8</w:t>
      </w:r>
      <w:r>
        <w:t>.</w:t>
      </w:r>
    </w:p>
    <w:p>
      <w:pPr>
        <w:pStyle w:val="ListNumber"/>
      </w:pPr>
      <w:r>
        <w:t xml:space="preserve">Execução dos harnesses (logs completos em </w:t>
      </w:r>
      <w:r>
        <w:rPr>
          <w:rFonts w:ascii="Consolas" w:hAnsi="Consolas"/>
        </w:rPr>
        <w:t>eval-flow-control.log</w:t>
      </w:r>
      <w:r>
        <w:t xml:space="preserve"> e </w:t>
      </w:r>
      <w:r>
        <w:rPr>
          <w:rFonts w:ascii="Consolas" w:hAnsi="Consolas"/>
        </w:rPr>
        <w:t>eval-rpa-abc.log</w:t>
      </w:r>
      <w:r>
        <w:t>).</w:t>
      </w:r>
    </w:p>
    <w:p>
      <w:pPr>
        <w:pStyle w:val="ListNumber"/>
      </w:pPr>
      <w:r>
        <w:t>Cenários S-</w:t>
      </w:r>
      <w:r>
        <w:rPr>
          <w:i/>
        </w:rPr>
        <w:t xml:space="preserve"> reproduzidos como </w:t>
      </w:r>
      <w:r>
        <w:rPr>
          <w:i/>
        </w:rPr>
        <w:t>projetos de fluxo JSON</w:t>
      </w:r>
      <w:r>
        <w:rPr>
          <w:i/>
        </w:rPr>
        <w:t xml:space="preserve"> em pasta temporária de teste (`%TEMP%\hoblio-grok-eval-2026-10-26\cenarios\</w:t>
      </w:r>
      <w:r>
        <w:rPr>
          <w:rFonts w:ascii="Consolas" w:hAnsi="Consolas"/>
        </w:rPr>
        <w:t xml:space="preserve">), cada um com </w:t>
      </w:r>
      <w:r>
        <w:t>validate</w:t>
      </w:r>
      <w:r>
        <w:rPr>
          <w:rFonts w:ascii="Consolas" w:hAnsi="Consolas"/>
        </w:rPr>
        <w:t xml:space="preserve"> + </w:t>
      </w:r>
      <w:r>
        <w:t>run</w:t>
      </w:r>
      <w:r>
        <w:rPr>
          <w:rFonts w:ascii="Consolas" w:hAnsi="Consolas"/>
        </w:rPr>
        <w:t xml:space="preserve"> via </w:t>
      </w:r>
      <w:r>
        <w:t>target\debug\hoblio.exe</w:t>
      </w:r>
      <w:r>
        <w:rPr>
          <w:rFonts w:ascii="Consolas" w:hAnsi="Consolas"/>
        </w:rPr>
        <w:t xml:space="preserve"> (logs em </w:t>
      </w:r>
      <w:r>
        <w:t>evidencias/cenario-</w:t>
      </w:r>
      <w:r>
        <w:rPr>
          <w:i/>
        </w:rPr>
        <w:t xml:space="preserve">.log`). Arquivos gravados pelos fluxos ficaram </w:t>
      </w:r>
      <w:r>
        <w:rPr>
          <w:i/>
        </w:rPr>
        <w:t>só</w:t>
      </w:r>
      <w:r>
        <w:rPr>
          <w:i/>
        </w:rPr>
        <w:t xml:space="preserve"> nessa pasta temporária</w:t>
      </w:r>
    </w:p>
    <w:p>
      <w:pPr>
        <w:pStyle w:val="ListNumber"/>
      </w:pPr>
      <w:r>
        <w:t xml:space="preserve">Cenários negativos extras (loop infinito, next fora de loop, repeat sem </w:t>
      </w:r>
      <w:r>
        <w:rPr>
          <w:rFonts w:ascii="Consolas" w:hAnsi="Consolas"/>
        </w:rPr>
        <w:t>after</w:t>
      </w:r>
      <w:r>
        <w:t xml:space="preserve">, retry acima do limite, </w:t>
      </w:r>
      <w:r>
        <w:rPr>
          <w:rFonts w:ascii="Consolas" w:hAnsi="Consolas"/>
        </w:rPr>
        <w:t>times</w:t>
      </w:r>
      <w:r>
        <w:t xml:space="preserve"> inválido, increase em valor não numérico).</w:t>
      </w:r>
    </w:p>
    <w:p>
      <w:pPr>
        <w:pStyle w:val="ListNumber"/>
      </w:pPr>
      <w:r>
        <w:t xml:space="preserve">Smoke de UI do Studio com Playwright (Chromium headless) contra o Vite dev server </w:t>
      </w:r>
      <w:r>
        <w:rPr>
          <w:rFonts w:ascii="Consolas" w:hAnsi="Consolas"/>
        </w:rPr>
        <w:t>localhost:1420</w:t>
      </w:r>
      <w:r>
        <w:t xml:space="preserve">: paleta, inserção de nós e painel Properties de cada ação nova (screenshots </w:t>
      </w:r>
      <w:r>
        <w:rPr>
          <w:rFonts w:ascii="Consolas" w:hAnsi="Consolas"/>
        </w:rPr>
        <w:t>evidencias/studio-ui-*.png</w:t>
      </w:r>
      <w:r>
        <w:t xml:space="preserve">, logs </w:t>
      </w:r>
      <w:r>
        <w:rPr>
          <w:rFonts w:ascii="Consolas" w:hAnsi="Consolas"/>
        </w:rPr>
        <w:t>studio-ui-paleta.log</w:t>
      </w:r>
      <w:r>
        <w:t xml:space="preserve"> / </w:t>
      </w:r>
      <w:r>
        <w:rPr>
          <w:rFonts w:ascii="Consolas" w:hAnsi="Consolas"/>
        </w:rPr>
        <w:t>studio-ui-propriedades.log</w:t>
      </w:r>
      <w:r>
        <w:t>).</w:t>
      </w:r>
    </w:p>
    <w:p>
      <w:pPr>
        <w:pStyle w:val="ListNumber"/>
      </w:pPr>
      <w:r>
        <w:t xml:space="preserve">Browser opcional: </w:t>
      </w:r>
      <w:r>
        <w:rPr>
          <w:rFonts w:ascii="Consolas" w:hAnsi="Consolas"/>
        </w:rPr>
        <w:t>cargo test -p hoblio-runtime -- --ignored browser_example_com</w:t>
      </w:r>
      <w:r>
        <w:t xml:space="preserve"> + </w:t>
      </w:r>
      <w:r>
        <w:rPr>
          <w:rFonts w:ascii="Consolas" w:hAnsi="Consolas"/>
        </w:rPr>
        <w:t>browser-demo-flow</w:t>
      </w:r>
      <w:r>
        <w:t xml:space="preserve"> (cópia temporária) + cenários S-C02/S-C03 contra example.com.</w:t>
      </w:r>
    </w:p>
    <w:p>
      <w:pPr>
        <w:pStyle w:val="ListNumber"/>
      </w:pPr>
      <w:r>
        <w:t>Revisão de código do commit (</w:t>
      </w:r>
      <w:r>
        <w:rPr>
          <w:rFonts w:ascii="Consolas" w:hAnsi="Consolas"/>
        </w:rPr>
        <w:t>git show --stat a4ccd55</w:t>
      </w:r>
      <w:r>
        <w:t>) x documentação.</w:t>
      </w:r>
    </w:p>
    <w:p>
      <w:pPr>
        <w:pStyle w:val="Heading2"/>
      </w:pPr>
      <w:r>
        <w:t>3. Harnesses automatizados</w:t>
      </w:r>
    </w:p>
    <w:p>
      <w:pPr>
        <w:pStyle w:val="Heading3"/>
      </w:pPr>
      <w:r>
        <w:t>3.1 `scripts/eval-flow-control.ps1` (slice 5) – **24 PASS / 0 FAIL** (exit 0)</w:t>
      </w:r>
    </w:p>
    <w:p>
      <w:r>
        <w:rPr>
          <w:rFonts w:ascii="Consolas" w:hAnsi="Consolas"/>
        </w:rPr>
        <w:t>GROK_EVAL: SUMMARY pass=24 fail=0</w:t>
      </w:r>
      <w:r>
        <w:t xml:space="preserve"> – duração ≈ 2 min 13 s (inclui compilação).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P1, P2, P3, P4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T-R01 (model), T-R02 (runtime lib), T-R03 (variables)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T-V-browser-demo-flow, T-V-demo-flow, T-V-files-lists-demo, T-V-flow-control-demo, T-V-message-timer-demo, T-V-resilience-demo, T-V-variables-loops-demo, T-V-web-demo-flow</w:t>
            </w:r>
          </w:p>
        </w:tc>
        <w:tc>
          <w:tcPr>
            <w:tcW w:type="dxa" w:w="4320"/>
          </w:tcPr>
          <w:p>
            <w:r>
              <w:t>PASS (8)</w:t>
            </w:r>
          </w:p>
        </w:tc>
      </w:tr>
      <w:tr>
        <w:tc>
          <w:tcPr>
            <w:tcW w:type="dxa" w:w="4320"/>
          </w:tcPr>
          <w:p>
            <w:r>
              <w:t>T-V-eproc, T-V-reliability-demo</w:t>
            </w:r>
          </w:p>
        </w:tc>
        <w:tc>
          <w:tcPr>
            <w:tcW w:type="dxa" w:w="4320"/>
          </w:tcPr>
          <w:p>
            <w:r>
              <w:t xml:space="preserve">WARN/SKIP – sem </w:t>
            </w:r>
            <w:r>
              <w:rPr>
                <w:rFonts w:ascii="Consolas" w:hAnsi="Consolas"/>
              </w:rPr>
              <w:t>manifest.json</w:t>
            </w:r>
            <w:r>
              <w:t xml:space="preserve"> (não contam como FAIL)</w:t>
            </w:r>
          </w:p>
        </w:tc>
      </w:tr>
      <w:tr>
        <w:tc>
          <w:tcPr>
            <w:tcW w:type="dxa" w:w="4320"/>
          </w:tcPr>
          <w:p>
            <w:r>
              <w:t>T-E01, T-E02, T-E03, T-E04, T-E05, T-E07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T-N01, T-N02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T-F01 (build Studio)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IntenseQuote"/>
      </w:pPr>
      <w:r>
        <w:t xml:space="preserve">Obs.: </w:t>
      </w:r>
      <w:r>
        <w:rPr>
          <w:rFonts w:ascii="Consolas" w:hAnsi="Consolas"/>
        </w:rPr>
        <w:t>guia-construcao.md</w:t>
      </w:r>
      <w:r>
        <w:t xml:space="preserve"> §4.1/§4.5 ainda cita "</w:t>
      </w:r>
      <w:r>
        <w:rPr>
          <w:b/>
        </w:rPr>
        <w:t>21 PASS</w:t>
      </w:r>
      <w:r>
        <w:t xml:space="preserve"> esperado". O aumento para 24 é coerente: os 3 novos exemplos (com manifest) geram 3 T-V extras. Ver bug B3.</w:t>
      </w:r>
    </w:p>
    <w:p>
      <w:pPr>
        <w:pStyle w:val="Heading3"/>
      </w:pPr>
      <w:r>
        <w:t>3.2 `scripts/eval-rpa-abc.ps1` (slices 6–8) – **27 PASS / 0 FAIL** (exit 0)</w:t>
      </w:r>
    </w:p>
    <w:p>
      <w:r>
        <w:rPr>
          <w:rFonts w:ascii="Consolas" w:hAnsi="Consolas"/>
        </w:rPr>
        <w:t>GROK_EVAL: SUMMARY pass=27 fail=0</w:t>
      </w:r>
      <w:r>
        <w:t xml:space="preserve"> – igual à referência do dev (27/0).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Detalhe</w:t>
            </w:r>
          </w:p>
        </w:tc>
      </w:tr>
      <w:tr>
        <w:tc>
          <w:tcPr>
            <w:tcW w:type="dxa" w:w="2880"/>
          </w:tcPr>
          <w:p>
            <w:r>
              <w:t>P1–P5</w:t>
            </w:r>
          </w:p>
        </w:tc>
        <w:tc>
          <w:tcPr>
            <w:tcW w:type="dxa" w:w="2880"/>
          </w:tcPr>
          <w:p>
            <w:r>
              <w:t>PASS (5)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T-R01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cargo test -p hoblio-model --lib</w:t>
            </w:r>
          </w:p>
        </w:tc>
      </w:tr>
      <w:tr>
        <w:tc>
          <w:tcPr>
            <w:tcW w:type="dxa" w:w="2880"/>
          </w:tcPr>
          <w:p>
            <w:r>
              <w:t>T-R02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testes de integração das demos</w:t>
            </w:r>
          </w:p>
        </w:tc>
      </w:tr>
      <w:tr>
        <w:tc>
          <w:tcPr>
            <w:tcW w:type="dxa" w:w="2880"/>
          </w:tcPr>
          <w:p>
            <w:r>
              <w:t>T-R03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lists::tests::</w:t>
            </w:r>
          </w:p>
        </w:tc>
      </w:tr>
      <w:tr>
        <w:tc>
          <w:tcPr>
            <w:tcW w:type="dxa" w:w="2880"/>
          </w:tcPr>
          <w:p>
            <w:r>
              <w:t>T-R04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adjust_var::tests::</w:t>
            </w:r>
          </w:p>
        </w:tc>
      </w:tr>
      <w:tr>
        <w:tc>
          <w:tcPr>
            <w:tcW w:type="dxa" w:w="2880"/>
          </w:tcPr>
          <w:p>
            <w:r>
              <w:t>T-V-variables-loops-demo / T-V-files-lists-demo / T-V-resilience-demo</w:t>
            </w:r>
          </w:p>
        </w:tc>
        <w:tc>
          <w:tcPr>
            <w:tcW w:type="dxa" w:w="2880"/>
          </w:tcPr>
          <w:p>
            <w:r>
              <w:t>PASS (3)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T-A01 … T-A06</w:t>
            </w:r>
          </w:p>
        </w:tc>
        <w:tc>
          <w:tcPr>
            <w:tcW w:type="dxa" w:w="2880"/>
          </w:tcPr>
          <w:p>
            <w:r>
              <w:t>PASS (6)</w:t>
            </w:r>
          </w:p>
        </w:tc>
        <w:tc>
          <w:tcPr>
            <w:tcW w:type="dxa" w:w="2880"/>
          </w:tcPr>
          <w:p>
            <w:r>
              <w:t xml:space="preserve">while 0..3, </w:t>
            </w:r>
            <w:r>
              <w:rPr>
                <w:rFonts w:ascii="Consolas" w:hAnsi="Consolas"/>
              </w:rPr>
              <w:t>done counter=4</w:t>
            </w:r>
            <w:r>
              <w:t>, repeat 0..3</w:t>
            </w:r>
          </w:p>
        </w:tc>
      </w:tr>
      <w:tr>
        <w:tc>
          <w:tcPr>
            <w:tcW w:type="dxa" w:w="2880"/>
          </w:tcPr>
          <w:p>
            <w:r>
              <w:t>T-B01, T-B02, T-B03</w:t>
            </w:r>
          </w:p>
        </w:tc>
        <w:tc>
          <w:tcPr>
            <w:tcW w:type="dxa" w:w="2880"/>
          </w:tcPr>
          <w:p>
            <w:r>
              <w:t>PASS (3)</w:t>
            </w:r>
          </w:p>
        </w:tc>
        <w:tc>
          <w:tcPr>
            <w:tcW w:type="dxa" w:w="2880"/>
          </w:tcPr>
          <w:p>
            <w:r>
              <w:t xml:space="preserve">report.txt com </w:t>
            </w:r>
            <w:r>
              <w:rPr>
                <w:rFonts w:ascii="Consolas" w:hAnsi="Consolas"/>
              </w:rPr>
              <w:t>report</w:t>
            </w:r>
            <w:r>
              <w:t xml:space="preserve">, </w:t>
            </w:r>
            <w:r>
              <w:rPr>
                <w:rFonts w:ascii="Consolas" w:hAnsi="Consolas"/>
              </w:rPr>
              <w:t>item=alpha</w:t>
            </w:r>
            <w:r>
              <w:t xml:space="preserve">, </w:t>
            </w:r>
            <w:r>
              <w:rPr>
                <w:rFonts w:ascii="Consolas" w:hAnsi="Consolas"/>
              </w:rPr>
              <w:t>item=beta</w:t>
            </w:r>
            <w:r>
              <w:t xml:space="preserve">; sem lista em </w:t>
            </w:r>
            <w:r>
              <w:rPr>
                <w:rFonts w:ascii="Consolas" w:hAnsi="Consolas"/>
              </w:rPr>
              <w:t>variables</w:t>
            </w:r>
          </w:p>
        </w:tc>
      </w:tr>
      <w:tr>
        <w:tc>
          <w:tcPr>
            <w:tcW w:type="dxa" w:w="2880"/>
          </w:tcPr>
          <w:p>
            <w:r>
              <w:t>T-C01, T-C02, T-C03, T-C04</w:t>
            </w:r>
          </w:p>
        </w:tc>
        <w:tc>
          <w:tcPr>
            <w:tcW w:type="dxa" w:w="2880"/>
          </w:tcPr>
          <w:p>
            <w:r>
              <w:t>PASS (4)</w:t>
            </w:r>
          </w:p>
        </w:tc>
        <w:tc>
          <w:tcPr>
            <w:tcW w:type="dxa" w:w="2880"/>
          </w:tcPr>
          <w:p>
            <w:r>
              <w:t xml:space="preserve">T-C02 verifica </w:t>
            </w:r>
            <w:r>
              <w:rPr>
                <w:rFonts w:ascii="Consolas" w:hAnsi="Consolas"/>
              </w:rPr>
              <w:t>action_retry</w:t>
            </w:r>
            <w:r>
              <w:t xml:space="preserve"> (ver B2)</w:t>
            </w:r>
          </w:p>
        </w:tc>
      </w:tr>
      <w:tr>
        <w:tc>
          <w:tcPr>
            <w:tcW w:type="dxa" w:w="2880"/>
          </w:tcPr>
          <w:p>
            <w:r>
              <w:t>T-REG01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flow-control-demo ainda roda</w:t>
            </w:r>
          </w:p>
        </w:tc>
      </w:tr>
      <w:tr>
        <w:tc>
          <w:tcPr>
            <w:tcW w:type="dxa" w:w="2880"/>
          </w:tcPr>
          <w:p>
            <w:r>
              <w:t>T-F01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npm run build</w:t>
            </w:r>
            <w:r>
              <w:t xml:space="preserve"> do Studio</w:t>
            </w:r>
          </w:p>
        </w:tc>
      </w:tr>
    </w:tbl>
    <w:p/>
    <w:p>
      <w:pPr>
        <w:pStyle w:val="Heading2"/>
      </w:pPr>
      <w:r>
        <w:t>4. Cenários manuais do Studio (S-*)</w:t>
      </w:r>
    </w:p>
    <w:p>
      <w:r>
        <w:t xml:space="preserve">Legenda: </w:t>
      </w:r>
      <w:r>
        <w:rPr>
          <w:b/>
        </w:rPr>
        <w:t>PASS (CLI)</w:t>
      </w:r>
      <w:r>
        <w:t xml:space="preserve"> = o comportamento de runtime/validação foi verificado executando um fluxo JSON equivalente pelo CLI (mesmo motor </w:t>
      </w:r>
      <w:r>
        <w:rPr>
          <w:rFonts w:ascii="Consolas" w:hAnsi="Consolas"/>
        </w:rPr>
        <w:t>hoblio-runtime</w:t>
      </w:r>
      <w:r>
        <w:t xml:space="preserve"> usado pelo Studio). </w:t>
      </w:r>
      <w:r>
        <w:rPr>
          <w:b/>
        </w:rPr>
        <w:t>UI</w:t>
      </w:r>
      <w:r>
        <w:t xml:space="preserve"> = smoke de interface no Vite dev server com Playwright. </w:t>
      </w:r>
      <w:r>
        <w:rPr>
          <w:b/>
        </w:rPr>
        <w:t>Não testável (GUI desktop)</w:t>
      </w:r>
      <w:r>
        <w:t xml:space="preserve"> = a parte "clicar Run/Validate na janela do Studio e observar o Run log" não pôde ser automatizada: a janela é um WebView2 do Tauri sem porta de depuração; abrir </w:t>
      </w:r>
      <w:r>
        <w:rPr>
          <w:rFonts w:ascii="Consolas" w:hAnsi="Consolas"/>
        </w:rPr>
        <w:t>localhost:1420</w:t>
      </w:r>
      <w:r>
        <w:t xml:space="preserve"> fora do Tauri não tem o IPC (</w:t>
      </w:r>
      <w:r>
        <w:rPr>
          <w:rFonts w:ascii="Consolas" w:hAnsi="Consolas"/>
        </w:rPr>
        <w:t>window.__TAURI_INTERNALS__</w:t>
      </w:r>
      <w:r>
        <w:t xml:space="preserve"> ausente → erro </w:t>
      </w:r>
      <w:r>
        <w:rPr>
          <w:rFonts w:ascii="Consolas" w:hAnsi="Consolas"/>
        </w:rPr>
        <w:t>transformCallback</w:t>
      </w:r>
      <w:r>
        <w:t>), então Open/Validate/Run da UI não funcionam fora da janela; reiniciar o Studio com depuração exigiria matar o processo em execução (proibido).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runtime/validação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Parte GUI (Studio)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Evidência</w:t>
            </w:r>
          </w:p>
        </w:tc>
      </w:tr>
      <w:tr>
        <w:tc>
          <w:tcPr>
            <w:tcW w:type="dxa" w:w="2160"/>
          </w:tcPr>
          <w:p>
            <w:r>
              <w:t>S-A01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while 0..3, repeat 0..3, </w:t>
            </w:r>
            <w:r>
              <w:rPr>
                <w:rFonts w:ascii="Consolas" w:hAnsi="Consolas"/>
              </w:rPr>
              <w:t>done counter=4</w:t>
            </w:r>
            <w:r>
              <w:t xml:space="preserve">, </w:t>
            </w:r>
            <w:r>
              <w:rPr>
                <w:rFonts w:ascii="Consolas" w:hAnsi="Consolas"/>
              </w:rPr>
              <w:t>last_node=end</w:t>
            </w:r>
          </w:p>
        </w:tc>
        <w:tc>
          <w:tcPr>
            <w:tcW w:type="dxa" w:w="2160"/>
          </w:tcPr>
          <w:p>
            <w:r>
              <w:t>Não testável (GUI desktop)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demo-variables-loops-demo.log</w:t>
            </w:r>
          </w:p>
        </w:tc>
      </w:tr>
      <w:tr>
        <w:tc>
          <w:tcPr>
            <w:tcW w:type="dxa" w:w="2160"/>
          </w:tcPr>
          <w:p>
            <w:r>
              <w:t>S-A02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While </w:t>
            </w:r>
            <w:r>
              <w:rPr>
                <w:rFonts w:ascii="Consolas" w:hAnsi="Consolas"/>
              </w:rPr>
              <w:t>counter&lt;3</w:t>
            </w:r>
            <w:r>
              <w:t xml:space="preserve">, seed 0: corpo 0,1,2; </w:t>
            </w:r>
            <w:r>
              <w:rPr>
                <w:rFonts w:ascii="Consolas" w:hAnsi="Consolas"/>
              </w:rPr>
              <w:t>done counter=3</w:t>
            </w:r>
          </w:p>
        </w:tc>
        <w:tc>
          <w:tcPr>
            <w:tcW w:type="dxa" w:w="2160"/>
          </w:tcPr>
          <w:p>
            <w:r>
              <w:t>UI: nó While inserido; painel com Left/Operator/Right (eq…lte)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cenario-sa02-while.log</w:t>
            </w:r>
            <w:r>
              <w:t xml:space="preserve">, </w:t>
            </w:r>
            <w:r>
              <w:rPr>
                <w:rFonts w:ascii="Consolas" w:hAnsi="Consolas"/>
              </w:rPr>
              <w:t>studio-ui-props-While.png</w:t>
            </w:r>
          </w:p>
        </w:tc>
      </w:tr>
      <w:tr>
        <w:tc>
          <w:tcPr>
            <w:tcW w:type="dxa" w:w="2160"/>
          </w:tcPr>
          <w:p>
            <w:r>
              <w:t>S-A03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</w:t>
            </w:r>
            <w:r>
              <w:rPr>
                <w:rFonts w:ascii="Consolas" w:hAnsi="Consolas"/>
              </w:rPr>
              <w:t>9 &lt; 10</w:t>
            </w:r>
            <w:r>
              <w:t xml:space="preserve"> numérico → then; While </w:t>
            </w:r>
            <w:r>
              <w:rPr>
                <w:rFonts w:ascii="Consolas" w:hAnsi="Consolas"/>
              </w:rPr>
              <w:t>n&lt;10</w:t>
            </w:r>
            <w:r>
              <w:t xml:space="preserve"> a partir de 8 (comparação lexicográfica falharia) roda 8,9; decrease 3 → 7; increase 0.5 → 7.5</w:t>
            </w:r>
          </w:p>
        </w:tc>
        <w:tc>
          <w:tcPr>
            <w:tcW w:type="dxa" w:w="2160"/>
          </w:tcPr>
          <w:p>
            <w:r>
              <w:t>UI: painel Increase/Decrease (Variable, Amount)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cenario-sa03-numeric.log</w:t>
            </w:r>
          </w:p>
        </w:tc>
      </w:tr>
      <w:tr>
        <w:tc>
          <w:tcPr>
            <w:tcW w:type="dxa" w:w="2160"/>
          </w:tcPr>
          <w:p>
            <w:r>
              <w:t>S-A04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Repeat </w:t>
            </w:r>
            <w:r>
              <w:rPr>
                <w:rFonts w:ascii="Consolas" w:hAnsi="Consolas"/>
              </w:rPr>
              <w:t>times={n}</w:t>
            </w:r>
            <w:r>
              <w:t xml:space="preserve">=4 → índices 0..3; Repeat </w:t>
            </w:r>
            <w:r>
              <w:rPr>
                <w:rFonts w:ascii="Consolas" w:hAnsi="Consolas"/>
              </w:rPr>
              <w:t>times=0</w:t>
            </w:r>
            <w:r>
              <w:t xml:space="preserve"> pula o corpo</w:t>
            </w:r>
          </w:p>
        </w:tc>
        <w:tc>
          <w:tcPr>
            <w:tcW w:type="dxa" w:w="2160"/>
          </w:tcPr>
          <w:p>
            <w:r>
              <w:t>UI: Times=4, Index variable=LoopIndex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cenario-sa04-repeat.log</w:t>
            </w:r>
          </w:p>
        </w:tc>
      </w:tr>
      <w:tr>
        <w:tc>
          <w:tcPr>
            <w:tcW w:type="dxa" w:w="2160"/>
          </w:tcPr>
          <w:p>
            <w:r>
              <w:t>S-A05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While: next em counter=2, exit em 4 → </w:t>
            </w:r>
            <w:r>
              <w:rPr>
                <w:rFonts w:ascii="Consolas" w:hAnsi="Consolas"/>
              </w:rPr>
              <w:t>w=1</w:t>
            </w:r>
            <w:r>
              <w:t xml:space="preserve">, </w:t>
            </w:r>
            <w:r>
              <w:rPr>
                <w:rFonts w:ascii="Consolas" w:hAnsi="Consolas"/>
              </w:rPr>
              <w:t>w=3</w:t>
            </w:r>
            <w:r>
              <w:t xml:space="preserve">, </w:t>
            </w:r>
            <w:r>
              <w:rPr>
                <w:rFonts w:ascii="Consolas" w:hAnsi="Consolas"/>
              </w:rPr>
              <w:t>while out counter=4</w:t>
            </w:r>
            <w:r>
              <w:t xml:space="preserve">. Repeat: next em 1, exit em 3 → </w:t>
            </w:r>
            <w:r>
              <w:rPr>
                <w:rFonts w:ascii="Consolas" w:hAnsi="Consolas"/>
              </w:rPr>
              <w:t>r=0</w:t>
            </w:r>
            <w:r>
              <w:t xml:space="preserve">, </w:t>
            </w:r>
            <w:r>
              <w:rPr>
                <w:rFonts w:ascii="Consolas" w:hAnsi="Consolas"/>
              </w:rPr>
              <w:t>r=2</w:t>
            </w:r>
            <w:r>
              <w:t xml:space="preserve">, </w:t>
            </w:r>
            <w:r>
              <w:rPr>
                <w:rFonts w:ascii="Consolas" w:hAnsi="Consolas"/>
              </w:rPr>
              <w:t>repeat out</w:t>
            </w:r>
          </w:p>
        </w:tc>
        <w:tc>
          <w:tcPr>
            <w:tcW w:type="dxa" w:w="2160"/>
          </w:tcPr>
          <w:p>
            <w:r>
              <w:t>UI: nós Next loop / Exit loop inseridos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cenario-sa05-*.log</w:t>
            </w:r>
          </w:p>
        </w:tc>
      </w:tr>
      <w:tr>
        <w:tc>
          <w:tcPr>
            <w:tcW w:type="dxa" w:w="2160"/>
          </w:tcPr>
          <w:p>
            <w:r>
              <w:t>S-B01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list_clear → list_append ×2 (com interpolação </w:t>
            </w:r>
            <w:r>
              <w:rPr>
                <w:rFonts w:ascii="Consolas" w:hAnsi="Consolas"/>
              </w:rPr>
              <w:t>{prefix}-um</w:t>
            </w:r>
            <w:r>
              <w:t xml:space="preserve">) → For each: </w:t>
            </w:r>
            <w:r>
              <w:rPr>
                <w:rFonts w:ascii="Consolas" w:hAnsi="Consolas"/>
              </w:rPr>
              <w:t>item=px-um</w:t>
            </w:r>
            <w:r>
              <w:t xml:space="preserve">, </w:t>
            </w:r>
            <w:r>
              <w:rPr>
                <w:rFonts w:ascii="Consolas" w:hAnsi="Consolas"/>
              </w:rPr>
              <w:t>item=dois</w:t>
            </w:r>
            <w:r>
              <w:t>; sem lista em Project variables</w:t>
            </w:r>
          </w:p>
        </w:tc>
        <w:tc>
          <w:tcPr>
            <w:tcW w:type="dxa" w:w="2160"/>
          </w:tcPr>
          <w:p>
            <w:r>
              <w:t>UI: List clear/append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cenario-sb01-lists.log</w:t>
            </w:r>
          </w:p>
        </w:tc>
      </w:tr>
      <w:tr>
        <w:tc>
          <w:tcPr>
            <w:tcW w:type="dxa" w:w="2160"/>
          </w:tcPr>
          <w:p>
            <w:r>
              <w:t>S-B02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file_write → file_append (com acentuação) → file_read → log: conteúdo completo </w:t>
            </w:r>
            <w:r>
              <w:rPr>
                <w:rFonts w:ascii="Consolas" w:hAnsi="Consolas"/>
              </w:rPr>
              <w:t>linha1\nlinha2 acentuação</w:t>
            </w:r>
          </w:p>
        </w:tc>
        <w:tc>
          <w:tcPr>
            <w:tcW w:type="dxa" w:w="2160"/>
          </w:tcPr>
          <w:p>
            <w:r>
              <w:t>UI: FileRead (Path, Output variable), FileAppend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cenario-sb02-files.log</w:t>
            </w:r>
          </w:p>
        </w:tc>
      </w:tr>
      <w:tr>
        <w:tc>
          <w:tcPr>
            <w:tcW w:type="dxa" w:w="2160"/>
          </w:tcPr>
          <w:p>
            <w:r>
              <w:t>S-B03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</w:t>
            </w:r>
            <w:r>
              <w:rPr>
                <w:rFonts w:ascii="Consolas" w:hAnsi="Consolas"/>
              </w:rPr>
              <w:t>validate</w:t>
            </w:r>
            <w:r>
              <w:t xml:space="preserve"> aceita For each em lista só criada por list_append (sb01 e files-lists-demo)</w:t>
            </w:r>
          </w:p>
        </w:tc>
        <w:tc>
          <w:tcPr>
            <w:tcW w:type="dxa" w:w="2160"/>
          </w:tcPr>
          <w:p>
            <w:r>
              <w:t>Não testável (GUI desktop) – botão Validate depende do IPC Tauri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cenario-sb01-lists.log</w:t>
            </w:r>
          </w:p>
        </w:tc>
      </w:tr>
      <w:tr>
        <w:tc>
          <w:tcPr>
            <w:tcW w:type="dxa" w:w="2160"/>
          </w:tcPr>
          <w:p>
            <w:r>
              <w:t>S-C01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Delay 500 ms: timestamps 09:53:29.2996Z → 29.7999Z (≈500 ms), ordem correta</w:t>
            </w:r>
          </w:p>
        </w:tc>
        <w:tc>
          <w:tcPr>
            <w:tcW w:type="dxa" w:w="2160"/>
          </w:tcPr>
          <w:p>
            <w:r>
              <w:t>Não testável (GUI desktop) – percepção visual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cenario-sc01-delay.log</w:t>
            </w:r>
          </w:p>
        </w:tc>
      </w:tr>
      <w:tr>
        <w:tc>
          <w:tcPr>
            <w:tcW w:type="dxa" w:w="2160"/>
          </w:tcPr>
          <w:p>
            <w:r>
              <w:t>S-C02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example.com → BrowserClick </w:t>
            </w:r>
            <w:r>
              <w:rPr>
                <w:rFonts w:ascii="Consolas" w:hAnsi="Consolas"/>
              </w:rPr>
              <w:t>a</w:t>
            </w:r>
            <w:r>
              <w:t xml:space="preserve"> com </w:t>
            </w:r>
            <w:r>
              <w:rPr>
                <w:rFonts w:ascii="Consolas" w:hAnsi="Consolas"/>
              </w:rPr>
              <w:t>wait_for_navigation=true</w:t>
            </w:r>
            <w:r>
              <w:t xml:space="preserve"> → h1 da página seguinte = "Example Domains" (navegação concluída antes do próximo passo)</w:t>
            </w:r>
          </w:p>
        </w:tc>
        <w:tc>
          <w:tcPr>
            <w:tcW w:type="dxa" w:w="2160"/>
          </w:tcPr>
          <w:p>
            <w:r>
              <w:t>UI: checkbox "Wait for navigation after click"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cenario-sc02-click-nav.log</w:t>
            </w:r>
            <w:r>
              <w:t xml:space="preserve">, </w:t>
            </w:r>
            <w:r>
              <w:rPr>
                <w:rFonts w:ascii="Consolas" w:hAnsi="Consolas"/>
              </w:rPr>
              <w:t>studio-ui-props-BrowserClick.png</w:t>
            </w:r>
          </w:p>
        </w:tc>
      </w:tr>
      <w:tr>
        <w:tc>
          <w:tcPr>
            <w:tcW w:type="dxa" w:w="2160"/>
          </w:tcPr>
          <w:p>
            <w:r>
              <w:t>S-C03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navigate example.com → BrowserWaitNavigation (8000 ms) retorna ok sem timeout</w:t>
            </w:r>
          </w:p>
        </w:tc>
        <w:tc>
          <w:tcPr>
            <w:tcW w:type="dxa" w:w="2160"/>
          </w:tcPr>
          <w:p>
            <w:r>
              <w:t>UI: Timeout (ms) – 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cenario-sc03-wait-nav.log</w:t>
            </w:r>
          </w:p>
        </w:tc>
      </w:tr>
      <w:tr>
        <w:tc>
          <w:tcPr>
            <w:tcW w:type="dxa" w:w="2160"/>
          </w:tcPr>
          <w:p>
            <w:r>
              <w:t>S-C04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file_read inválido, retry 1/delay 100/continue: </w:t>
            </w:r>
            <w:r>
              <w:rPr>
                <w:rFonts w:ascii="Consolas" w:hAnsi="Consolas"/>
              </w:rPr>
              <w:t>action_retry attempt 1/2</w:t>
            </w:r>
            <w:r>
              <w:t xml:space="preserve">, segue e loga "continuou apos falha", exit 0. </w:t>
            </w:r>
            <w:r>
              <w:rPr>
                <w:i/>
              </w:rPr>
              <w:t>O texto `failed (continued)` não aparece no stdout do CLI nem no `run.jsonl` (ver B2).</w:t>
            </w:r>
          </w:p>
        </w:tc>
        <w:tc>
          <w:tcPr>
            <w:tcW w:type="dxa" w:w="2160"/>
          </w:tcPr>
          <w:p>
            <w:r>
              <w:t xml:space="preserve">Não testável (GUI desktop) – conferir </w:t>
            </w:r>
            <w:r>
              <w:rPr>
                <w:rFonts w:ascii="Consolas" w:hAnsi="Consolas"/>
              </w:rPr>
              <w:t>failed (continued)</w:t>
            </w:r>
            <w:r>
              <w:t xml:space="preserve"> no Run 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cenario-sc04-continue*.log</w:t>
            </w:r>
          </w:p>
        </w:tc>
      </w:tr>
      <w:tr>
        <w:tc>
          <w:tcPr>
            <w:tcW w:type="dxa" w:w="2160"/>
          </w:tcPr>
          <w:p>
            <w:r>
              <w:t>S-C05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mesmo nó com </w:t>
            </w:r>
            <w:r>
              <w:rPr>
                <w:rFonts w:ascii="Consolas" w:hAnsi="Consolas"/>
              </w:rPr>
              <w:t>on_failure: stop</w:t>
            </w:r>
            <w:r>
              <w:t>: exit 1, erro "read file … (os error 3)", log seguinte não executa</w:t>
            </w:r>
          </w:p>
        </w:tc>
        <w:tc>
          <w:tcPr>
            <w:tcW w:type="dxa" w:w="2160"/>
          </w:tcPr>
          <w:p>
            <w:r>
              <w:t>Não testável (GUI desktop) – status de erro na UI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cenario-sc05-stop.log</w:t>
            </w:r>
          </w:p>
        </w:tc>
      </w:tr>
      <w:tr>
        <w:tc>
          <w:tcPr>
            <w:tcW w:type="dxa" w:w="2160"/>
          </w:tcPr>
          <w:p>
            <w:r>
              <w:t>S-X01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</w:t>
            </w:r>
            <w:r>
              <w:t xml:space="preserve"> – ambos harnesses </w:t>
            </w:r>
            <w:r>
              <w:rPr>
                <w:rFonts w:ascii="Consolas" w:hAnsi="Consolas"/>
              </w:rPr>
              <w:t>fail=0</w:t>
            </w:r>
            <w:r>
              <w:t xml:space="preserve"> (24/0 e 27/0)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eval-*.log</w:t>
            </w:r>
          </w:p>
        </w:tc>
      </w:tr>
      <w:tr>
        <w:tc>
          <w:tcPr>
            <w:tcW w:type="dxa" w:w="2160"/>
          </w:tcPr>
          <w:p>
            <w:r>
              <w:t>S-X02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(CLI)</w:t>
            </w:r>
            <w:r>
              <w:t xml:space="preserve"> – browser-demo-flow (cópia temporária): </w:t>
            </w:r>
            <w:r>
              <w:rPr>
                <w:rFonts w:ascii="Consolas" w:hAnsi="Consolas"/>
              </w:rPr>
              <w:t>output/heading.txt</w:t>
            </w:r>
            <w:r>
              <w:t xml:space="preserve"> = "This domain is for use in documentation examples…"</w:t>
            </w:r>
          </w:p>
        </w:tc>
        <w:tc>
          <w:tcPr>
            <w:tcW w:type="dxa" w:w="2160"/>
          </w:tcPr>
          <w:p>
            <w:r>
              <w:t>Não testável (GUI desktop)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cenario-sx02-browser-demo-flow.log</w:t>
            </w:r>
          </w:p>
        </w:tc>
      </w:tr>
    </w:tbl>
    <w:p/>
    <w:p>
      <w:pPr>
        <w:pStyle w:val="Heading3"/>
      </w:pPr>
      <w:r>
        <w:t>4.1 Smoke de UI (Playwright em `localhost:1420`)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Paleta contém Delay, FileAppend, FileRead, BrowserWaitNavigation, Increase/Decrease variable, List clear/append, While, Repeat N times, Next loop, Exit loop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Inserção de cada nó novo no canvas, com rótulo humanizado (</w:t>
            </w:r>
            <w:r>
              <w:rPr>
                <w:rFonts w:ascii="Consolas" w:hAnsi="Consolas"/>
              </w:rPr>
              <w:t>increase variable</w:t>
            </w:r>
            <w:r>
              <w:t xml:space="preserve">, </w:t>
            </w:r>
            <w:r>
              <w:rPr>
                <w:rFonts w:ascii="Consolas" w:hAnsi="Consolas"/>
              </w:rPr>
              <w:t>browser wait navigation</w:t>
            </w:r>
            <w:r>
              <w:t xml:space="preserve">… → confirma a correção </w:t>
            </w:r>
            <w:r>
              <w:rPr>
                <w:rFonts w:ascii="Consolas" w:hAnsi="Consolas"/>
              </w:rPr>
              <w:t>replace(/_/g, " ")</w:t>
            </w:r>
            <w:r>
              <w:t>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 xml:space="preserve">Painel Properties de cada ação com campos esperados + bloco </w:t>
            </w:r>
            <w:r>
              <w:rPr>
                <w:b/>
              </w:rPr>
              <w:t>ON ERROR</w:t>
            </w:r>
            <w:r>
              <w:t xml:space="preserve"> (Retry count, Retry delay, "If still failing: Stop flow / Continue")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Erros de página</w:t>
            </w:r>
          </w:p>
        </w:tc>
        <w:tc>
          <w:tcPr>
            <w:tcW w:type="dxa" w:w="4320"/>
          </w:tcPr>
          <w:p>
            <w:r>
              <w:t xml:space="preserve">Apenas </w:t>
            </w:r>
            <w:r>
              <w:rPr>
                <w:rFonts w:ascii="Consolas" w:hAnsi="Consolas"/>
              </w:rPr>
              <w:t>transformCallback</w:t>
            </w:r>
            <w:r>
              <w:t xml:space="preserve"> (esperado fora do Tauri)</w:t>
            </w:r>
          </w:p>
        </w:tc>
      </w:tr>
    </w:tbl>
    <w:p/>
    <w:p>
      <w:pPr>
        <w:pStyle w:val="Heading3"/>
      </w:pPr>
      <w:r>
        <w:t>4.2 Cenários negativos 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Avaliação</w:t>
            </w:r>
          </w:p>
        </w:tc>
      </w:tr>
      <w:tr>
        <w:tc>
          <w:tcPr>
            <w:tcW w:type="dxa" w:w="2880"/>
          </w:tcPr>
          <w:p>
            <w:r>
              <w:t>While sem incremento (infinito)</w:t>
            </w:r>
          </w:p>
        </w:tc>
        <w:tc>
          <w:tcPr>
            <w:tcW w:type="dxa" w:w="2880"/>
          </w:tcPr>
          <w:p>
            <w:r>
              <w:t xml:space="preserve">Run aborta: </w:t>
            </w:r>
            <w:r>
              <w:rPr>
                <w:rFonts w:ascii="Consolas" w:hAnsi="Consolas"/>
              </w:rPr>
              <w:t>execution exceeded 10000 node visits</w:t>
            </w:r>
            <w:r>
              <w:t xml:space="preserve"> (exit 1, ~1,5 s)</w:t>
            </w:r>
          </w:p>
        </w:tc>
        <w:tc>
          <w:tcPr>
            <w:tcW w:type="dxa" w:w="2880"/>
          </w:tcPr>
          <w:p>
            <w:r>
              <w:t>OK (documentado em §11)</w:t>
            </w:r>
          </w:p>
        </w:tc>
      </w:tr>
      <w:tr>
        <w:tc>
          <w:tcPr>
            <w:tcW w:type="dxa" w:w="2880"/>
          </w:tcPr>
          <w:p>
            <w:r>
              <w:t>Next loop fora de loop</w:t>
            </w:r>
          </w:p>
        </w:tc>
        <w:tc>
          <w:tcPr>
            <w:tcW w:type="dxa" w:w="2880"/>
          </w:tcPr>
          <w:p>
            <w:r>
              <w:t>validate falha: "must be inside the body of a loop"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 xml:space="preserve">Repeat sem porta </w:t>
            </w:r>
            <w:r>
              <w:rPr>
                <w:rFonts w:ascii="Consolas" w:hAnsi="Consolas"/>
              </w:rPr>
              <w:t>after</w:t>
            </w:r>
          </w:p>
        </w:tc>
        <w:tc>
          <w:tcPr>
            <w:tcW w:type="dxa" w:w="2880"/>
          </w:tcPr>
          <w:p>
            <w:r>
              <w:t xml:space="preserve">validate falha: "missing required outgoing port </w:t>
            </w:r>
            <w:r>
              <w:rPr>
                <w:rFonts w:ascii="Consolas" w:hAnsi="Consolas"/>
              </w:rPr>
              <w:t>after</w:t>
            </w:r>
            <w:r>
              <w:t>"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retry_count: 1000</w:t>
            </w:r>
          </w:p>
        </w:tc>
        <w:tc>
          <w:tcPr>
            <w:tcW w:type="dxa" w:w="2880"/>
          </w:tcPr>
          <w:p>
            <w:r>
              <w:t>validate falha: "exceeds maximum allowed" (máx. 50)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 xml:space="preserve">Repeat </w:t>
            </w:r>
            <w:r>
              <w:rPr>
                <w:rFonts w:ascii="Consolas" w:hAnsi="Consolas"/>
              </w:rPr>
              <w:t>times: "abc"</w:t>
            </w:r>
          </w:p>
        </w:tc>
        <w:tc>
          <w:tcPr>
            <w:tcW w:type="dxa" w:w="2880"/>
          </w:tcPr>
          <w:p>
            <w:r>
              <w:t xml:space="preserve">validate passa; run falha "expected a number, got </w:t>
            </w:r>
            <w:r>
              <w:rPr>
                <w:rFonts w:ascii="Consolas" w:hAnsi="Consolas"/>
              </w:rPr>
              <w:t>abc</w:t>
            </w:r>
            <w:r>
              <w:t>" (exit 1)</w:t>
            </w:r>
          </w:p>
        </w:tc>
        <w:tc>
          <w:tcPr>
            <w:tcW w:type="dxa" w:w="2880"/>
          </w:tcPr>
          <w:p>
            <w:r>
              <w:t>Aceitável (erro claro em runtime)</w:t>
            </w:r>
          </w:p>
        </w:tc>
      </w:tr>
      <w:tr>
        <w:tc>
          <w:tcPr>
            <w:tcW w:type="dxa" w:w="2880"/>
          </w:tcPr>
          <w:p>
            <w:r>
              <w:t xml:space="preserve">Increase em variável com valor </w:t>
            </w:r>
            <w:r>
              <w:rPr>
                <w:rFonts w:ascii="Consolas" w:hAnsi="Consolas"/>
              </w:rPr>
              <w:t>"abc"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 passa e grava `v=1`</w:t>
            </w:r>
            <w:r>
              <w:t xml:space="preserve"> sem 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Bug B1</w:t>
            </w:r>
          </w:p>
        </w:tc>
      </w:tr>
    </w:tbl>
    <w:p/>
    <w:p>
      <w:pPr>
        <w:pStyle w:val="Heading3"/>
      </w:pPr>
      <w:r>
        <w:t>4.3 Browser opcional (`--ignored`)</w:t>
      </w:r>
    </w:p>
    <w:p>
      <w:r>
        <w:rPr>
          <w:rFonts w:ascii="Consolas" w:hAnsi="Consolas"/>
        </w:rPr>
        <w:t>cargo test -p hoblio-runtime -- --ignored browser_example_com</w:t>
      </w:r>
      <w:r>
        <w:t xml:space="preserve"> → </w:t>
      </w:r>
      <w:r>
        <w:rPr>
          <w:b/>
        </w:rPr>
        <w:t>PASS</w:t>
      </w:r>
      <w:r>
        <w:t xml:space="preserve"> (</w:t>
      </w:r>
      <w:r>
        <w:rPr>
          <w:rFonts w:ascii="Consolas" w:hAnsi="Consolas"/>
        </w:rPr>
        <w:t>browser_example_com_navigate_and_get_text ... ok</w:t>
      </w:r>
      <w:r>
        <w:t xml:space="preserve">, 1 passed, 0.74 s). Log: </w:t>
      </w:r>
      <w:r>
        <w:rPr>
          <w:rFonts w:ascii="Consolas" w:hAnsi="Consolas"/>
        </w:rPr>
        <w:t>evidencias/browser-ignored-test.log</w:t>
      </w:r>
      <w:r>
        <w:t>.</w:t>
      </w:r>
    </w:p>
    <w:p>
      <w:pPr>
        <w:pStyle w:val="Heading2"/>
      </w:pPr>
      <w:r>
        <w:t>5. Revisão do commit a4ccd55 x documentação</w:t>
      </w:r>
    </w:p>
    <w:p>
      <w:r>
        <w:t>36 arquivos, +2416/−158. Conferido: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 documentado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while_loop</w:t>
            </w:r>
            <w:r>
              <w:t xml:space="preserve">, </w:t>
            </w:r>
            <w:r>
              <w:rPr>
                <w:rFonts w:ascii="Consolas" w:hAnsi="Consolas"/>
              </w:rPr>
              <w:t>repeat</w:t>
            </w:r>
            <w:r>
              <w:t xml:space="preserve"> (NodeKind + ControlKind While/Repeat)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hoblio-model/src/action.rs</w:t>
            </w:r>
            <w:r>
              <w:t xml:space="preserve">, </w:t>
            </w:r>
            <w:r>
              <w:rPr>
                <w:rFonts w:ascii="Consolas" w:hAnsi="Consolas"/>
              </w:rPr>
              <w:t>control.rs</w:t>
            </w:r>
            <w:r>
              <w:t xml:space="preserve">; frames While/Repeat em </w:t>
            </w:r>
            <w:r>
              <w:rPr>
                <w:rFonts w:ascii="Consolas" w:hAnsi="Consolas"/>
              </w:rPr>
              <w:t>hoblio-runtime/src/exec.rs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increase_variable</w:t>
            </w:r>
            <w:r>
              <w:t xml:space="preserve"> / </w:t>
            </w:r>
            <w:r>
              <w:rPr>
                <w:rFonts w:ascii="Consolas" w:hAnsi="Consolas"/>
              </w:rPr>
              <w:t>decrease_variable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ActionKind::IncreaseVariable/DecreaseVariable</w:t>
            </w:r>
            <w:r>
              <w:t xml:space="preserve">, </w:t>
            </w:r>
            <w:r>
              <w:rPr>
                <w:rFonts w:ascii="Consolas" w:hAnsi="Consolas"/>
              </w:rPr>
              <w:t>runtime/src/adjust_var.rs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file_read</w:t>
            </w:r>
            <w:r>
              <w:t xml:space="preserve">, </w:t>
            </w:r>
            <w:r>
              <w:rPr>
                <w:rFonts w:ascii="Consolas" w:hAnsi="Consolas"/>
              </w:rPr>
              <w:t>file_append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ActionKind::FileRead/FileAppend</w:t>
            </w:r>
            <w:r>
              <w:t xml:space="preserve">, </w:t>
            </w:r>
            <w:r>
              <w:rPr>
                <w:rFonts w:ascii="Consolas" w:hAnsi="Consolas"/>
              </w:rPr>
              <w:t>runtime/src/files.rs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list_append</w:t>
            </w:r>
            <w:r>
              <w:t xml:space="preserve">, </w:t>
            </w:r>
            <w:r>
              <w:rPr>
                <w:rFonts w:ascii="Consolas" w:hAnsi="Consolas"/>
              </w:rPr>
              <w:t>list_clear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runtime/src/lists.rs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delay</w:t>
            </w:r>
            <w:r>
              <w:t xml:space="preserve">, </w:t>
            </w:r>
            <w:r>
              <w:rPr>
                <w:rFonts w:ascii="Consolas" w:hAnsi="Consolas"/>
              </w:rPr>
              <w:t>browser_wait_navigation</w:t>
            </w:r>
            <w:r>
              <w:t xml:space="preserve">, </w:t>
            </w:r>
            <w:r>
              <w:rPr>
                <w:rFonts w:ascii="Consolas" w:hAnsi="Consolas"/>
              </w:rPr>
              <w:t>browser_click.wait_for_navigation / wait_selector_after / wait_after_timeout_ms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action.rs</w:t>
            </w:r>
            <w:r>
              <w:t xml:space="preserve">, </w:t>
            </w:r>
            <w:r>
              <w:rPr>
                <w:rFonts w:ascii="Consolas" w:hAnsi="Consolas"/>
              </w:rPr>
              <w:t>runtime/src/browser.rs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error_handling</w:t>
            </w:r>
            <w:r>
              <w:t xml:space="preserve"> (</w:t>
            </w:r>
            <w:r>
              <w:rPr>
                <w:rFonts w:ascii="Consolas" w:hAnsi="Consolas"/>
              </w:rPr>
              <w:t>retry_count</w:t>
            </w:r>
            <w:r>
              <w:t xml:space="preserve">, </w:t>
            </w:r>
            <w:r>
              <w:rPr>
                <w:rFonts w:ascii="Consolas" w:hAnsi="Consolas"/>
              </w:rPr>
              <w:t>retry_delay_ms</w:t>
            </w:r>
            <w:r>
              <w:t xml:space="preserve"> default 500, </w:t>
            </w:r>
            <w:r>
              <w:rPr>
                <w:rFonts w:ascii="Consolas" w:hAnsi="Consolas"/>
              </w:rPr>
              <w:t>on_failure</w:t>
            </w:r>
            <w:r>
              <w:t xml:space="preserve"> stop/continue)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model/src/error_handling.rs</w:t>
            </w:r>
            <w:r>
              <w:t xml:space="preserve">, </w:t>
            </w:r>
            <w:r>
              <w:rPr>
                <w:rFonts w:ascii="Consolas" w:hAnsi="Consolas"/>
              </w:rPr>
              <w:t>execute_action_with_policy</w:t>
            </w:r>
            <w:r>
              <w:t xml:space="preserve"> em </w:t>
            </w:r>
            <w:r>
              <w:rPr>
                <w:rFonts w:ascii="Consolas" w:hAnsi="Consolas"/>
              </w:rPr>
              <w:t>exec.rs</w:t>
            </w:r>
            <w:r>
              <w:t xml:space="preserve">, limite </w:t>
            </w:r>
            <w:r>
              <w:rPr>
                <w:rFonts w:ascii="Consolas" w:hAnsi="Consolas"/>
              </w:rPr>
              <w:t>MAX_ACTION_RETRIES = 50</w:t>
            </w:r>
            <w:r>
              <w:t xml:space="preserve"> em </w:t>
            </w:r>
            <w:r>
              <w:rPr>
                <w:rFonts w:ascii="Consolas" w:hAnsi="Consolas"/>
              </w:rPr>
              <w:t>validate.rs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t>Next/Exit loop válidos dentro de While/Repeat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validate_loop_controls</w:t>
            </w:r>
            <w:r>
              <w:t xml:space="preserve"> + </w:t>
            </w:r>
            <w:r>
              <w:rPr>
                <w:rFonts w:ascii="Consolas" w:hAnsi="Consolas"/>
              </w:rPr>
              <w:t>NodeKind::NextLoop/ExitLoop</w:t>
            </w:r>
            <w:r>
              <w:t xml:space="preserve"> em </w:t>
            </w:r>
            <w:r>
              <w:rPr>
                <w:rFonts w:ascii="Consolas" w:hAnsi="Consolas"/>
              </w:rPr>
              <w:t>exec.rs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t xml:space="preserve">Correção </w:t>
            </w:r>
            <w:r>
              <w:rPr>
                <w:rFonts w:ascii="Consolas" w:hAnsi="Consolas"/>
              </w:rPr>
              <w:t>replaceAll</w:t>
            </w:r>
            <w:r>
              <w:t xml:space="preserve"> → </w:t>
            </w:r>
            <w:r>
              <w:rPr>
                <w:rFonts w:ascii="Consolas" w:hAnsi="Consolas"/>
              </w:rPr>
              <w:t>replace(/_/g, " ")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crates/hoblio-studio/src/flow/useFlowEditor.ts</w:t>
            </w:r>
            <w:r>
              <w:t xml:space="preserve"> linhas 495 e 524; nenhum </w:t>
            </w:r>
            <w:r>
              <w:rPr>
                <w:rFonts w:ascii="Consolas" w:hAnsi="Consolas"/>
              </w:rPr>
              <w:t>replaceAll</w:t>
            </w:r>
            <w:r>
              <w:t xml:space="preserve"> restante em </w:t>
            </w:r>
            <w:r>
              <w:rPr>
                <w:rFonts w:ascii="Consolas" w:hAnsi="Consolas"/>
              </w:rPr>
              <w:t>src/</w:t>
            </w:r>
          </w:p>
        </w:tc>
        <w:tc>
          <w:tcPr>
            <w:tcW w:type="dxa" w:w="2880"/>
          </w:tcPr>
          <w:p>
            <w:r>
              <w:t>Confere</w:t>
            </w:r>
          </w:p>
        </w:tc>
      </w:tr>
      <w:tr>
        <w:tc>
          <w:tcPr>
            <w:tcW w:type="dxa" w:w="2880"/>
          </w:tcPr>
          <w:p>
            <w:r>
              <w:t>Studio: paleta + Properties + Error handling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PropertiesPanel.tsx</w:t>
            </w:r>
            <w:r>
              <w:t xml:space="preserve"> (+433), </w:t>
            </w:r>
            <w:r>
              <w:rPr>
                <w:rFonts w:ascii="Consolas" w:hAnsi="Consolas"/>
              </w:rPr>
              <w:t>model.ts</w:t>
            </w:r>
            <w:r>
              <w:t xml:space="preserve">, </w:t>
            </w:r>
            <w:r>
              <w:rPr>
                <w:rFonts w:ascii="Consolas" w:hAnsi="Consolas"/>
              </w:rPr>
              <w:t>flowVariables.ts</w:t>
            </w:r>
          </w:p>
        </w:tc>
        <w:tc>
          <w:tcPr>
            <w:tcW w:type="dxa" w:w="2880"/>
          </w:tcPr>
          <w:p>
            <w:r>
              <w:t>Confere (smoke UI)</w:t>
            </w:r>
          </w:p>
        </w:tc>
      </w:tr>
      <w:tr>
        <w:tc>
          <w:tcPr>
            <w:tcW w:type="dxa" w:w="2880"/>
          </w:tcPr>
          <w:p>
            <w:r>
              <w:t xml:space="preserve">Docs slices 6–8, </w:t>
            </w:r>
            <w:r>
              <w:rPr>
                <w:rFonts w:ascii="Consolas" w:hAnsi="Consolas"/>
              </w:rPr>
              <w:t>eval-grok-rpa-abc.md</w:t>
            </w:r>
            <w:r>
              <w:t xml:space="preserve">, </w:t>
            </w:r>
            <w:r>
              <w:rPr>
                <w:rFonts w:ascii="Consolas" w:hAnsi="Consolas"/>
              </w:rPr>
              <w:t>eval-rpa-abc.ps1</w:t>
            </w:r>
          </w:p>
        </w:tc>
        <w:tc>
          <w:tcPr>
            <w:tcW w:type="dxa" w:w="2880"/>
          </w:tcPr>
          <w:p>
            <w:r>
              <w:t>presentes</w:t>
            </w:r>
          </w:p>
        </w:tc>
        <w:tc>
          <w:tcPr>
            <w:tcW w:type="dxa" w:w="2880"/>
          </w:tcPr>
          <w:p>
            <w:r>
              <w:t>Confere, com divergências B2/B3</w:t>
            </w:r>
          </w:p>
        </w:tc>
      </w:tr>
    </w:tbl>
    <w:p/>
    <w:p>
      <w:pPr>
        <w:pStyle w:val="Heading2"/>
      </w:pPr>
      <w:r>
        <w:t>6. Bugs e divergências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Médio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increase_variable</w:t>
            </w:r>
            <w:r>
              <w:t>/</w:t>
            </w:r>
            <w:r>
              <w:rPr>
                <w:rFonts w:ascii="Consolas" w:hAnsi="Consolas"/>
              </w:rPr>
              <w:t>decrease_variable</w:t>
            </w:r>
            <w:r>
              <w:t xml:space="preserve"> tratam valor </w:t>
            </w:r>
            <w:r>
              <w:rPr>
                <w:b/>
              </w:rPr>
              <w:t>não numérico</w:t>
            </w:r>
            <w:r>
              <w:t xml:space="preserve"> existente como 0 silenciosamente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Baixo (doc/observabilidade)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failed (continued)</w:t>
            </w:r>
            <w:r>
              <w:t xml:space="preserve"> não aparece no stdout do CLI nem no </w:t>
            </w:r>
            <w:r>
              <w:rPr>
                <w:rFonts w:ascii="Consolas" w:hAnsi="Consolas"/>
              </w:rPr>
              <w:t>run.jsonl</w:t>
            </w:r>
            <w:r>
              <w:t>; doc (T-C02, S-C04) diz que aparece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Baixo (doc)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guia-construcao.md</w:t>
            </w:r>
            <w:r>
              <w:t xml:space="preserve"> §4.1 e §4.5: "21 PASS esperado" para eval-flow-control; real = 24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Baixo (cosmético UI)</w:t>
            </w:r>
          </w:p>
        </w:tc>
        <w:tc>
          <w:tcPr>
            <w:tcW w:type="dxa" w:w="2880"/>
          </w:tcPr>
          <w:p>
            <w:r>
              <w:t>Rótulo "BrowserWaitNavigation" estoura a largura do botão da paleta; nós novos são inseridos sobrepostos (o Repeat caiu sobre o rótulo "after ↓" do While, interceptando cliques)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Baixo (ruído de log)</w:t>
            </w:r>
          </w:p>
        </w:tc>
        <w:tc>
          <w:tcPr>
            <w:tcW w:type="dxa" w:w="2880"/>
          </w:tcPr>
          <w:p>
            <w:r>
              <w:t xml:space="preserve">Runs com browser emitem vários </w:t>
            </w:r>
            <w:r>
              <w:rPr>
                <w:rFonts w:ascii="Consolas" w:hAnsi="Consolas"/>
              </w:rPr>
              <w:t>WARN WS Invalid message: data did not match any variant of untagged enum Message</w:t>
            </w:r>
            <w:r>
              <w:t xml:space="preserve"> e </w:t>
            </w:r>
            <w:r>
              <w:rPr>
                <w:rFonts w:ascii="Consolas" w:hAnsi="Consolas"/>
              </w:rPr>
              <w:t>Browser was not closed manually</w:t>
            </w:r>
          </w:p>
        </w:tc>
      </w:tr>
    </w:tbl>
    <w:p/>
    <w:p>
      <w:pPr>
        <w:pStyle w:val="Heading3"/>
      </w:pPr>
      <w:r>
        <w:t>B1 – Coerção silenciosa em increase/decrease (Médio)</w:t>
      </w:r>
    </w:p>
    <w:p>
      <w:pPr>
        <w:pStyle w:val="ListBullet"/>
      </w:pPr>
      <w:r>
        <w:rPr>
          <w:b/>
        </w:rPr>
        <w:t>Onde:</w:t>
      </w:r>
      <w:r>
        <w:t xml:space="preserve"> </w:t>
      </w:r>
      <w:r>
        <w:rPr>
          <w:rFonts w:ascii="Consolas" w:hAnsi="Consolas"/>
        </w:rPr>
        <w:t>crates/hoblio-runtime/src/adjust_var.rs</w:t>
      </w:r>
      <w:r>
        <w:t xml:space="preserve"> – </w:t>
      </w:r>
      <w:r>
        <w:rPr>
          <w:rFonts w:ascii="Consolas" w:hAnsi="Consolas"/>
        </w:rPr>
        <w:t>parse_number(current).unwrap_or(0.0)</w:t>
      </w:r>
      <w:r>
        <w:t>.</w:t>
      </w:r>
    </w:p>
    <w:p>
      <w:pPr>
        <w:pStyle w:val="ListBullet"/>
      </w:pPr>
      <w:r>
        <w:rPr>
          <w:b/>
        </w:rPr>
        <w:t>Reprodução:</w:t>
      </w:r>
      <w:r>
        <w:t xml:space="preserve"> projeto com </w:t>
      </w:r>
      <w:r>
        <w:rPr>
          <w:rFonts w:ascii="Consolas" w:hAnsi="Consolas"/>
        </w:rPr>
        <w:t>"variables": {"v": "abc"}</w:t>
      </w:r>
      <w:r>
        <w:t xml:space="preserve">; nó </w:t>
      </w:r>
      <w:r>
        <w:rPr>
          <w:rFonts w:ascii="Consolas" w:hAnsi="Consolas"/>
        </w:rPr>
        <w:t>{"type":"increase_variable","variable":"v"}</w:t>
      </w:r>
      <w:r>
        <w:t xml:space="preserve">; log </w:t>
      </w:r>
      <w:r>
        <w:rPr>
          <w:rFonts w:ascii="Consolas" w:hAnsi="Consolas"/>
        </w:rPr>
        <w:t>v={v}</w:t>
      </w:r>
      <w:r>
        <w:t xml:space="preserve">; </w:t>
      </w:r>
      <w:r>
        <w:rPr>
          <w:rFonts w:ascii="Consolas" w:hAnsi="Consolas"/>
        </w:rPr>
        <w:t>hoblio run &lt;pasta&gt;</w:t>
      </w:r>
      <w:r>
        <w:t xml:space="preserve"> → exit 0, imprime </w:t>
      </w:r>
      <w:r>
        <w:rPr>
          <w:rFonts w:ascii="Consolas" w:hAnsi="Consolas"/>
        </w:rPr>
        <w:t>v=1</w:t>
      </w:r>
      <w:r>
        <w:t>.</w:t>
      </w:r>
    </w:p>
    <w:p>
      <w:pPr>
        <w:pStyle w:val="ListBullet"/>
      </w:pPr>
      <w:r>
        <w:rPr>
          <w:b/>
        </w:rPr>
        <w:t>Esperado:</w:t>
      </w:r>
      <w:r>
        <w:t xml:space="preserve"> erro (como acontece com </w:t>
      </w:r>
      <w:r>
        <w:rPr>
          <w:rFonts w:ascii="Consolas" w:hAnsi="Consolas"/>
        </w:rPr>
        <w:t>amount</w:t>
      </w:r>
      <w:r>
        <w:t xml:space="preserve"> inválido ou Repeat </w:t>
      </w:r>
      <w:r>
        <w:rPr>
          <w:rFonts w:ascii="Consolas" w:hAnsi="Consolas"/>
        </w:rPr>
        <w:t>times:"abc"</w:t>
      </w:r>
      <w:r>
        <w:t xml:space="preserve">), ou ao menos documentar. A doc do slice 6 só menciona variável </w:t>
      </w:r>
      <w:r>
        <w:rPr>
          <w:b/>
        </w:rPr>
        <w:t>inexistente</w:t>
      </w:r>
      <w:r>
        <w:t xml:space="preserve"> contar como 0. Em RPA isso mascara dado corrompido (ex.: texto lido do browser usado como contador).</w:t>
      </w:r>
    </w:p>
    <w:p>
      <w:pPr>
        <w:pStyle w:val="ListBullet"/>
      </w:pPr>
      <w:r>
        <w:rPr>
          <w:b/>
        </w:rPr>
        <w:t>Evidência:</w:t>
      </w:r>
      <w:r>
        <w:t xml:space="preserve"> </w:t>
      </w:r>
      <w:r>
        <w:rPr>
          <w:rFonts w:ascii="Consolas" w:hAnsi="Consolas"/>
        </w:rPr>
        <w:t>evidencias/cenario-neg-increase-nonnumeric.log</w:t>
      </w:r>
      <w:r>
        <w:t>.</w:t>
      </w:r>
    </w:p>
    <w:p>
      <w:pPr>
        <w:pStyle w:val="Heading3"/>
      </w:pPr>
      <w:r>
        <w:t>B2 – `failed (continued)` não visível no CLI (Baixo)</w:t>
      </w:r>
    </w:p>
    <w:p>
      <w:pPr>
        <w:pStyle w:val="ListBullet"/>
      </w:pPr>
      <w:r>
        <w:t>O resumo da ação (</w:t>
      </w:r>
      <w:r>
        <w:rPr>
          <w:rFonts w:ascii="Consolas" w:hAnsi="Consolas"/>
        </w:rPr>
        <w:t>RunEvent::ActionExecuted</w:t>
      </w:r>
      <w:r>
        <w:t>) só é entregue ao listener (Studio); o CLI (</w:t>
      </w:r>
      <w:r>
        <w:rPr>
          <w:rFonts w:ascii="Consolas" w:hAnsi="Consolas"/>
        </w:rPr>
        <w:t>hoblio-cli/src/main.rs</w:t>
      </w:r>
      <w:r>
        <w:t xml:space="preserve">) não imprime resumos e o </w:t>
      </w:r>
      <w:r>
        <w:rPr>
          <w:rFonts w:ascii="Consolas" w:hAnsi="Consolas"/>
        </w:rPr>
        <w:t>--jsonl</w:t>
      </w:r>
      <w:r>
        <w:t xml:space="preserve"> só grava eventos </w:t>
      </w:r>
      <w:r>
        <w:rPr>
          <w:rFonts w:ascii="Consolas" w:hAnsi="Consolas"/>
        </w:rPr>
        <w:t>run_started/node_enter/action_retry/run_finished</w:t>
      </w:r>
      <w:r>
        <w:t>.</w:t>
      </w:r>
    </w:p>
    <w:p>
      <w:pPr>
        <w:pStyle w:val="ListBullet"/>
      </w:pPr>
      <w:r>
        <w:t xml:space="preserve">O harness contorna verificando </w:t>
      </w:r>
      <w:r>
        <w:rPr>
          <w:rFonts w:ascii="Consolas" w:hAnsi="Consolas"/>
        </w:rPr>
        <w:t>action_retry</w:t>
      </w:r>
      <w:r>
        <w:t xml:space="preserve"> (T-C02), mas a tabela §3.5 do </w:t>
      </w:r>
      <w:r>
        <w:rPr>
          <w:rFonts w:ascii="Consolas" w:hAnsi="Consolas"/>
        </w:rPr>
        <w:t>eval-grok-rpa-abc.md</w:t>
      </w:r>
      <w:r>
        <w:t xml:space="preserve"> ainda diz "stdout contém </w:t>
      </w:r>
      <w:r>
        <w:rPr>
          <w:rFonts w:ascii="Consolas" w:hAnsi="Consolas"/>
        </w:rPr>
        <w:t>failed (continued)</w:t>
      </w:r>
      <w:r>
        <w:t>". O teste unitário (</w:t>
      </w:r>
      <w:r>
        <w:rPr>
          <w:rFonts w:ascii="Consolas" w:hAnsi="Consolas"/>
        </w:rPr>
        <w:t>exec.rs</w:t>
      </w:r>
      <w:r>
        <w:t xml:space="preserve"> l.599) confirma que o evento existe.</w:t>
      </w:r>
    </w:p>
    <w:p>
      <w:pPr>
        <w:pStyle w:val="ListBullet"/>
      </w:pPr>
      <w:r>
        <w:rPr>
          <w:b/>
        </w:rPr>
        <w:t>Reprodução:</w:t>
      </w:r>
      <w:r>
        <w:t xml:space="preserve"> </w:t>
      </w:r>
      <w:r>
        <w:rPr>
          <w:rFonts w:ascii="Consolas" w:hAnsi="Consolas"/>
        </w:rPr>
        <w:t>hoblio run examples/resilience-demo --jsonl</w:t>
      </w:r>
      <w:r>
        <w:t xml:space="preserve"> → nenhuma linha com </w:t>
      </w:r>
      <w:r>
        <w:rPr>
          <w:rFonts w:ascii="Consolas" w:hAnsi="Consolas"/>
        </w:rPr>
        <w:t>failed (continued)</w:t>
      </w:r>
      <w:r>
        <w:t xml:space="preserve"> no stdout/stderr nem em </w:t>
      </w:r>
      <w:r>
        <w:rPr>
          <w:rFonts w:ascii="Consolas" w:hAnsi="Consolas"/>
        </w:rPr>
        <w:t>.hoblio/run.jsonl</w:t>
      </w:r>
      <w:r>
        <w:t>.</w:t>
      </w:r>
    </w:p>
    <w:p>
      <w:pPr>
        <w:pStyle w:val="Heading3"/>
      </w:pPr>
      <w:r>
        <w:t>B3 – Contagem desatualizada no guia (Baixo)</w:t>
      </w:r>
    </w:p>
    <w:p>
      <w:pPr>
        <w:pStyle w:val="ListBullet"/>
      </w:pPr>
      <w:r>
        <w:rPr>
          <w:rFonts w:ascii="Consolas" w:hAnsi="Consolas"/>
        </w:rPr>
        <w:t>guia-construcao.md</w:t>
      </w:r>
      <w:r>
        <w:t xml:space="preserve"> linhas ~197 e ~254: "21 PASS". Resultado real: 24 (3 T-V novos).</w:t>
      </w:r>
    </w:p>
    <w:p>
      <w:pPr>
        <w:pStyle w:val="Heading3"/>
      </w:pPr>
      <w:r>
        <w:t>B4 – Cosmético na paleta/canvas (Baixo)</w:t>
      </w:r>
    </w:p>
    <w:p>
      <w:pPr>
        <w:pStyle w:val="ListBullet"/>
      </w:pPr>
      <w:r>
        <w:t xml:space="preserve">Ver </w:t>
      </w:r>
      <w:r>
        <w:rPr>
          <w:rFonts w:ascii="Consolas" w:hAnsi="Consolas"/>
        </w:rPr>
        <w:t>evidencias/studio-ui-props-BrowserClick.png</w:t>
      </w:r>
      <w:r>
        <w:t xml:space="preserve"> (rótulo da paleta cortado/estourado). A sobreposição de nós foi observada no Playwright (viewport 1600×1000) ao inserir While e Repeat em sequência; confirmar na janela real.</w:t>
      </w:r>
    </w:p>
    <w:p>
      <w:pPr>
        <w:pStyle w:val="Heading3"/>
      </w:pPr>
      <w:r>
        <w:t>B5 – Ruído de WARN no browser (Baixo)</w:t>
      </w:r>
    </w:p>
    <w:p>
      <w:pPr>
        <w:pStyle w:val="ListBullet"/>
      </w:pPr>
      <w:r>
        <w:t xml:space="preserve">Ver </w:t>
      </w:r>
      <w:r>
        <w:rPr>
          <w:rFonts w:ascii="Consolas" w:hAnsi="Consolas"/>
        </w:rPr>
        <w:t>evidencias/cenario-sc02-click-nav.log</w:t>
      </w:r>
      <w:r>
        <w:t>. Não afeta o resultado; polui o log do usuário.</w:t>
      </w:r>
    </w:p>
    <w:p>
      <w:pPr>
        <w:pStyle w:val="Heading2"/>
      </w:pPr>
      <w:r>
        <w:t>7. Itens não testáveis e motivo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t xml:space="preserve">Execução Open/Validate/Save/Run </w:t>
            </w:r>
            <w:r>
              <w:rPr>
                <w:b/>
              </w:rPr>
              <w:t>dentro da janela desktop</w:t>
            </w:r>
            <w:r>
              <w:t xml:space="preserve"> do Studio (S-A01…S-X02, parte GUI)</w:t>
            </w:r>
          </w:p>
        </w:tc>
        <w:tc>
          <w:tcPr>
            <w:tcW w:type="dxa" w:w="4320"/>
          </w:tcPr>
          <w:p>
            <w:r>
              <w:t>Janela Tauri/WebView2 sem porta de depuração; fora do Tauri a página não tem IPC. Reiniciar o Studio com depuração exigiria encerrar o processo em execução (proibido). Comportamento de runtime coberto pelos equivalentes CLI; UI coberta por smoke de paleta/propriedades.</w:t>
            </w:r>
          </w:p>
        </w:tc>
      </w:tr>
      <w:tr>
        <w:tc>
          <w:tcPr>
            <w:tcW w:type="dxa" w:w="4320"/>
          </w:tcPr>
          <w:p>
            <w:r>
              <w:t xml:space="preserve">Conferir </w:t>
            </w:r>
            <w:r>
              <w:rPr>
                <w:rFonts w:ascii="Consolas" w:hAnsi="Consolas"/>
              </w:rPr>
              <w:t>failed (continued)</w:t>
            </w:r>
            <w:r>
              <w:t xml:space="preserve"> e status de erro no </w:t>
            </w:r>
            <w:r>
              <w:rPr>
                <w:b/>
              </w:rPr>
              <w:t>Run log</w:t>
            </w:r>
            <w:r>
              <w:t xml:space="preserve"> do Studio (S-C04/S-C05)</w:t>
            </w:r>
          </w:p>
        </w:tc>
        <w:tc>
          <w:tcPr>
            <w:tcW w:type="dxa" w:w="4320"/>
          </w:tcPr>
          <w:p>
            <w:r>
              <w:t>Mesmo motivo; o CLI não expõe esse texto (B2).</w:t>
            </w:r>
          </w:p>
        </w:tc>
      </w:tr>
      <w:tr>
        <w:tc>
          <w:tcPr>
            <w:tcW w:type="dxa" w:w="4320"/>
          </w:tcPr>
          <w:p>
            <w:r>
              <w:t>Pausa "perceptível" de Delay na UI (S-C01)</w:t>
            </w:r>
          </w:p>
        </w:tc>
        <w:tc>
          <w:tcPr>
            <w:tcW w:type="dxa" w:w="4320"/>
          </w:tcPr>
          <w:p>
            <w:r>
              <w:t>Percepção visual; tempo medido no CLI (≈500 ms).</w:t>
            </w:r>
          </w:p>
        </w:tc>
      </w:tr>
    </w:tbl>
    <w:p/>
    <w:p>
      <w:pPr>
        <w:pStyle w:val="Heading2"/>
      </w:pPr>
      <w:r>
        <w:t>8. Recomendações</w:t>
      </w:r>
    </w:p>
    <w:p>
      <w:pPr>
        <w:pStyle w:val="ListNumber"/>
      </w:pPr>
      <w:r>
        <w:rPr>
          <w:b/>
        </w:rPr>
        <w:t>B1:</w:t>
      </w:r>
      <w:r>
        <w:t xml:space="preserve"> fazer increase/decrease falhar (ou aplicar </w:t>
      </w:r>
      <w:r>
        <w:rPr>
          <w:rFonts w:ascii="Consolas" w:hAnsi="Consolas"/>
        </w:rPr>
        <w:t>error_handling</w:t>
      </w:r>
      <w:r>
        <w:t>) quando o valor atual não é numérico; documentar no slice 6.</w:t>
      </w:r>
    </w:p>
    <w:p>
      <w:pPr>
        <w:pStyle w:val="ListNumber"/>
      </w:pPr>
      <w:r>
        <w:rPr>
          <w:b/>
        </w:rPr>
        <w:t>B2:</w:t>
      </w:r>
      <w:r>
        <w:t xml:space="preserve"> imprimir os resumos </w:t>
      </w:r>
      <w:r>
        <w:rPr>
          <w:rFonts w:ascii="Consolas" w:hAnsi="Consolas"/>
        </w:rPr>
        <w:t>ActionExecuted</w:t>
      </w:r>
      <w:r>
        <w:t xml:space="preserve"> no CLI (ao menos em </w:t>
      </w:r>
      <w:r>
        <w:rPr>
          <w:rFonts w:ascii="Consolas" w:hAnsi="Consolas"/>
        </w:rPr>
        <w:t>--jsonl</w:t>
      </w:r>
      <w:r>
        <w:t xml:space="preserve">/verbose) e alinhar o texto de T-C02/S-C04 em </w:t>
      </w:r>
      <w:r>
        <w:rPr>
          <w:rFonts w:ascii="Consolas" w:hAnsi="Consolas"/>
        </w:rPr>
        <w:t>eval-grok-rpa-abc.md</w:t>
      </w:r>
      <w:r>
        <w:t xml:space="preserve"> com o que o harness verifica.</w:t>
      </w:r>
    </w:p>
    <w:p>
      <w:pPr>
        <w:pStyle w:val="ListNumber"/>
      </w:pPr>
      <w:r>
        <w:rPr>
          <w:b/>
        </w:rPr>
        <w:t>B3:</w:t>
      </w:r>
      <w:r>
        <w:t xml:space="preserve"> atualizar "21 PASS" → "24 PASS" (ou "N PASS conforme exemplos com manifest").</w:t>
      </w:r>
    </w:p>
    <w:p>
      <w:pPr>
        <w:pStyle w:val="ListNumber"/>
      </w:pPr>
      <w:r>
        <w:t xml:space="preserve">Validar estaticamente </w:t>
      </w:r>
      <w:r>
        <w:rPr>
          <w:rFonts w:ascii="Consolas" w:hAnsi="Consolas"/>
        </w:rPr>
        <w:t>repeat.times</w:t>
      </w:r>
      <w:r>
        <w:t xml:space="preserve"> literal não numérico no </w:t>
      </w:r>
      <w:r>
        <w:rPr>
          <w:rFonts w:ascii="Consolas" w:hAnsi="Consolas"/>
        </w:rPr>
        <w:t>validate</w:t>
      </w:r>
      <w:r>
        <w:t xml:space="preserve"> (hoje só falha no run).</w:t>
      </w:r>
    </w:p>
    <w:p>
      <w:pPr>
        <w:pStyle w:val="ListNumber"/>
      </w:pPr>
      <w:r>
        <w:t xml:space="preserve">Para permitir automação futura do Studio: suportar </w:t>
      </w:r>
      <w:r>
        <w:rPr>
          <w:rFonts w:ascii="Consolas" w:hAnsi="Consolas"/>
        </w:rPr>
        <w:t>WEBVIEW2_ADDITIONAL_BROWSER_ARGUMENTS=--remote-debugging-port=…</w:t>
      </w:r>
      <w:r>
        <w:t xml:space="preserve"> num modo de teste, ou um mock de IPC para rodar Validate/Run via Playwright.</w:t>
      </w:r>
    </w:p>
    <w:p>
      <w:pPr>
        <w:pStyle w:val="ListNumber"/>
      </w:pPr>
      <w:r>
        <w:t xml:space="preserve">Harnesses: os </w:t>
      </w:r>
      <w:r>
        <w:rPr>
          <w:rFonts w:ascii="Consolas" w:hAnsi="Consolas"/>
        </w:rPr>
        <w:t>Remove-Item -Recurse</w:t>
      </w:r>
      <w:r>
        <w:t xml:space="preserve"> usam </w:t>
      </w:r>
      <w:r>
        <w:rPr>
          <w:rFonts w:ascii="Consolas" w:hAnsi="Consolas"/>
        </w:rPr>
        <w:t>Join-Path $env:TEMP …</w:t>
      </w:r>
      <w:r>
        <w:t xml:space="preserve"> (seguro na prática); considerar uma guarda explícita (</w:t>
      </w:r>
      <w:r>
        <w:rPr>
          <w:rFonts w:ascii="Consolas" w:hAnsi="Consolas"/>
        </w:rPr>
        <w:t>if (-not $env:TEMP) { exit 2 }</w:t>
      </w:r>
      <w:r>
        <w:t>) dado o histórico de incidente com caminhos vazios.</w:t>
      </w:r>
    </w:p>
    <w:p>
      <w:pPr>
        <w:pStyle w:val="ListNumber"/>
      </w:pPr>
      <w:r>
        <w:t xml:space="preserve">Silenciar/filtrar os </w:t>
      </w:r>
      <w:r>
        <w:rPr>
          <w:rFonts w:ascii="Consolas" w:hAnsi="Consolas"/>
        </w:rPr>
        <w:t>WARN WS Invalid message</w:t>
      </w:r>
      <w:r>
        <w:t xml:space="preserve"> do chromiumoxide e fechar o browser explicitamente ao fim do run.</w:t>
      </w:r>
    </w:p>
    <w:p>
      <w:pPr>
        <w:pStyle w:val="Heading2"/>
      </w:pPr>
      <w:r>
        <w:t>9. Integridade (nada alterado)</w:t>
      </w:r>
    </w:p>
    <w:p>
      <w:pPr>
        <w:pStyle w:val="ListBullet"/>
      </w:pPr>
      <w:r>
        <w:t xml:space="preserve">Nenhum commit, push, edição de código ou config. </w:t>
      </w:r>
      <w:r>
        <w:rPr>
          <w:rFonts w:ascii="Consolas" w:hAnsi="Consolas"/>
        </w:rPr>
        <w:t>git status</w:t>
      </w:r>
      <w:r>
        <w:t xml:space="preserve"> após os testes: apenas a pasta nova não rastreada </w:t>
      </w:r>
      <w:r>
        <w:rPr>
          <w:rFonts w:ascii="Consolas" w:hAnsi="Consolas"/>
        </w:rPr>
        <w:t>reports/eval-rpa-abc-2026-10-26/</w:t>
      </w:r>
      <w:r>
        <w:t xml:space="preserve">; </w:t>
      </w:r>
      <w:r>
        <w:rPr>
          <w:rFonts w:ascii="Consolas" w:hAnsi="Consolas"/>
        </w:rPr>
        <w:t>git diff</w:t>
      </w:r>
      <w:r>
        <w:t xml:space="preserve"> vazio (o </w:t>
      </w:r>
      <w:r>
        <w:rPr>
          <w:rFonts w:ascii="Consolas" w:hAnsi="Consolas"/>
        </w:rPr>
        <w:t>npm run build</w:t>
      </w:r>
      <w:r>
        <w:t xml:space="preserve"> dos harnesses regenerou </w:t>
      </w:r>
      <w:r>
        <w:rPr>
          <w:rFonts w:ascii="Consolas" w:hAnsi="Consolas"/>
        </w:rPr>
        <w:t>crates/hoblio-studio/dist/index.html</w:t>
      </w:r>
      <w:r>
        <w:t xml:space="preserve"> idêntico ao versionado).</w:t>
      </w:r>
    </w:p>
    <w:p>
      <w:pPr>
        <w:pStyle w:val="ListBullet"/>
      </w:pPr>
      <w:r>
        <w:t xml:space="preserve">Nenhum </w:t>
      </w:r>
      <w:r>
        <w:rPr>
          <w:rFonts w:ascii="Consolas" w:hAnsi="Consolas"/>
        </w:rPr>
        <w:t>.env</w:t>
      </w:r>
      <w:r>
        <w:t xml:space="preserve"> existente.</w:t>
      </w:r>
    </w:p>
    <w:p>
      <w:pPr>
        <w:pStyle w:val="ListBullet"/>
      </w:pPr>
      <w:r>
        <w:t>Nenhum processo pré-existente foi encerrado (Studio, Vite, cargo continuam rodando).</w:t>
      </w:r>
    </w:p>
    <w:p>
      <w:pPr>
        <w:pStyle w:val="ListBullet"/>
      </w:pPr>
      <w:r>
        <w:t xml:space="preserve">Saídas temporárias: </w:t>
      </w:r>
      <w:r>
        <w:rPr>
          <w:rFonts w:ascii="Consolas" w:hAnsi="Consolas"/>
        </w:rPr>
        <w:t>examples/files-lists-demo/output/report.txt</w:t>
      </w:r>
      <w:r>
        <w:t xml:space="preserve"> é criado e removido pelo próprio harness (pasta </w:t>
      </w:r>
      <w:r>
        <w:rPr>
          <w:rFonts w:ascii="Consolas" w:hAnsi="Consolas"/>
        </w:rPr>
        <w:t>output/</w:t>
      </w:r>
      <w:r>
        <w:t xml:space="preserve"> é gitignored); o </w:t>
      </w:r>
      <w:r>
        <w:rPr>
          <w:rFonts w:ascii="Consolas" w:hAnsi="Consolas"/>
        </w:rPr>
        <w:t>%TEMP%\hoblio-eval-*</w:t>
      </w:r>
      <w:r>
        <w:t xml:space="preserve"> é do harness. Meus fluxos de teste e o Playwright (</w:t>
      </w:r>
      <w:r>
        <w:rPr>
          <w:rFonts w:ascii="Consolas" w:hAnsi="Consolas"/>
        </w:rPr>
        <w:t>playwright-core</w:t>
      </w:r>
      <w:r>
        <w:t xml:space="preserve"> instalado localmente) ficaram em </w:t>
      </w:r>
      <w:r>
        <w:rPr>
          <w:rFonts w:ascii="Consolas" w:hAnsi="Consolas"/>
        </w:rPr>
        <w:t>C:\Users\david\AppData\Local\Temp\hoblio-grok-eval-2026-10-26\</w:t>
      </w:r>
      <w:r>
        <w:t xml:space="preserve"> – pode ser apagada quando quiser.</w:t>
      </w:r>
    </w:p>
    <w:p>
      <w:pPr>
        <w:pStyle w:val="Heading2"/>
      </w:pPr>
      <w:r>
        <w:t>10. Artefatos</w:t>
      </w:r>
    </w:p>
    <w:p>
      <w:pPr>
        <w:pStyle w:val="ListBullet"/>
      </w:pPr>
      <w:r>
        <w:t xml:space="preserve">PC: </w:t>
      </w:r>
      <w:r>
        <w:rPr>
          <w:rFonts w:ascii="Consolas" w:hAnsi="Consolas"/>
        </w:rPr>
        <w:t>E:\Projetos\hoblio\reports\eval-rpa-abc-2026-10-26\</w:t>
      </w:r>
    </w:p>
    <w:p>
      <w:pPr>
        <w:pStyle w:val="ListBullet"/>
      </w:pPr>
      <w:r>
        <w:rPr>
          <w:rFonts w:ascii="Consolas" w:hAnsi="Consolas"/>
        </w:rPr>
        <w:t>RELATORIO_TESTES_HOBLIO_RPA_ABC.md</w:t>
      </w:r>
      <w:r>
        <w:t xml:space="preserve"> / </w:t>
      </w:r>
      <w:r>
        <w:rPr>
          <w:rFonts w:ascii="Consolas" w:hAnsi="Consolas"/>
        </w:rPr>
        <w:t>.docx</w:t>
      </w:r>
    </w:p>
    <w:p>
      <w:pPr>
        <w:pStyle w:val="ListBullet"/>
      </w:pPr>
      <w:r>
        <w:rPr>
          <w:rFonts w:ascii="Consolas" w:hAnsi="Consolas"/>
        </w:rPr>
        <w:t>eval-flow-control.log</w:t>
      </w:r>
      <w:r>
        <w:t xml:space="preserve">, </w:t>
      </w:r>
      <w:r>
        <w:rPr>
          <w:rFonts w:ascii="Consolas" w:hAnsi="Consolas"/>
        </w:rPr>
        <w:t>eval-rpa-abc.log</w:t>
      </w:r>
    </w:p>
    <w:p>
      <w:pPr>
        <w:pStyle w:val="ListBullet"/>
      </w:pPr>
      <w:r>
        <w:rPr>
          <w:rFonts w:ascii="Consolas" w:hAnsi="Consolas"/>
        </w:rPr>
        <w:t>evidencias\</w:t>
      </w:r>
      <w:r>
        <w:t xml:space="preserve"> – </w:t>
      </w:r>
      <w:r>
        <w:rPr>
          <w:rFonts w:ascii="Consolas" w:hAnsi="Consolas"/>
        </w:rPr>
        <w:t>cenario-*.log</w:t>
      </w:r>
      <w:r>
        <w:t xml:space="preserve">, </w:t>
      </w:r>
      <w:r>
        <w:rPr>
          <w:rFonts w:ascii="Consolas" w:hAnsi="Consolas"/>
        </w:rPr>
        <w:t>demo-*.log</w:t>
      </w:r>
      <w:r>
        <w:t xml:space="preserve">, </w:t>
      </w:r>
      <w:r>
        <w:rPr>
          <w:rFonts w:ascii="Consolas" w:hAnsi="Consolas"/>
        </w:rPr>
        <w:t>browser-ignored-test.log</w:t>
      </w:r>
      <w:r>
        <w:t xml:space="preserve">, </w:t>
      </w:r>
      <w:r>
        <w:rPr>
          <w:rFonts w:ascii="Consolas" w:hAnsi="Consolas"/>
        </w:rPr>
        <w:t>studio-ui-*.png</w:t>
      </w:r>
      <w:r>
        <w:t xml:space="preserve">, </w:t>
      </w:r>
      <w:r>
        <w:rPr>
          <w:rFonts w:ascii="Consolas" w:hAnsi="Consolas"/>
        </w:rPr>
        <w:t>studio-ui-*.log</w:t>
      </w:r>
    </w:p>
    <w:p>
      <w:pPr>
        <w:pStyle w:val="ListBullet"/>
      </w:pPr>
      <w:r>
        <w:rPr>
          <w:rFonts w:ascii="Consolas" w:hAnsi="Consolas"/>
        </w:rPr>
        <w:t>cenarios\</w:t>
      </w:r>
      <w:r>
        <w:t xml:space="preserve"> – flow.json/manifest.json de cada cenário S-*/negativo</w:t>
      </w:r>
    </w:p>
    <w:p>
      <w:pPr>
        <w:pStyle w:val="ListBullet"/>
      </w:pPr>
      <w:r>
        <w:t xml:space="preserve">Box (espelho): </w:t>
      </w:r>
      <w:r>
        <w:rPr>
          <w:rFonts w:ascii="Consolas" w:hAnsi="Consolas"/>
        </w:rPr>
        <w:t>/workspace/hoblio-eval-2026-10-26/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